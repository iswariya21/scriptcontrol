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CEDC9" w14:textId="77777777" w:rsidR="00BC3839" w:rsidRPr="00790A89" w:rsidRDefault="00000000">
      <w:pPr>
        <w:jc w:val="center"/>
        <w:rPr>
          <w:sz w:val="44"/>
          <w:szCs w:val="44"/>
        </w:rPr>
      </w:pPr>
      <w:r>
        <w:br/>
      </w:r>
      <w:r>
        <w:br/>
      </w:r>
      <w:r w:rsidRPr="00790A89">
        <w:rPr>
          <w:sz w:val="44"/>
          <w:szCs w:val="44"/>
        </w:rPr>
        <w:br/>
      </w:r>
      <w:r w:rsidRPr="00790A89">
        <w:rPr>
          <w:b/>
          <w:sz w:val="44"/>
          <w:szCs w:val="44"/>
        </w:rPr>
        <w:t>PROJECT DOCUMENTATION</w:t>
      </w:r>
    </w:p>
    <w:p w14:paraId="252AF0E4" w14:textId="77777777" w:rsidR="00BC3839" w:rsidRPr="00790A89" w:rsidRDefault="00000000">
      <w:pPr>
        <w:jc w:val="center"/>
        <w:rPr>
          <w:sz w:val="44"/>
          <w:szCs w:val="44"/>
        </w:rPr>
      </w:pPr>
      <w:r w:rsidRPr="00790A89">
        <w:rPr>
          <w:b/>
          <w:sz w:val="44"/>
          <w:szCs w:val="44"/>
        </w:rPr>
        <w:t>SCRIPT-CONTROLLED ACL</w:t>
      </w:r>
    </w:p>
    <w:p w14:paraId="7B682F7E" w14:textId="77777777" w:rsidR="00BC3839" w:rsidRPr="00790A89" w:rsidRDefault="00000000">
      <w:pPr>
        <w:jc w:val="center"/>
        <w:rPr>
          <w:sz w:val="44"/>
          <w:szCs w:val="44"/>
        </w:rPr>
      </w:pPr>
      <w:r w:rsidRPr="00790A89">
        <w:rPr>
          <w:b/>
          <w:sz w:val="44"/>
          <w:szCs w:val="44"/>
        </w:rPr>
        <w:t>Restrict Record Access Based on Field Value</w:t>
      </w:r>
    </w:p>
    <w:p w14:paraId="44B39FD4" w14:textId="77777777" w:rsidR="00445DC4" w:rsidRPr="00790A89" w:rsidRDefault="00000000" w:rsidP="00445DC4">
      <w:pPr>
        <w:jc w:val="center"/>
        <w:rPr>
          <w:b/>
          <w:bCs/>
          <w:sz w:val="44"/>
          <w:szCs w:val="44"/>
        </w:rPr>
      </w:pPr>
      <w:r w:rsidRPr="00790A89">
        <w:rPr>
          <w:sz w:val="44"/>
          <w:szCs w:val="44"/>
        </w:rPr>
        <w:br/>
      </w:r>
      <w:r w:rsidRPr="00790A89">
        <w:rPr>
          <w:b/>
          <w:bCs/>
          <w:sz w:val="44"/>
          <w:szCs w:val="44"/>
        </w:rPr>
        <w:t>ServiceNow Micro Project</w:t>
      </w:r>
    </w:p>
    <w:p w14:paraId="73CB025A" w14:textId="77777777" w:rsidR="00790A89" w:rsidRDefault="00790A89" w:rsidP="00445DC4">
      <w:pPr>
        <w:tabs>
          <w:tab w:val="left" w:pos="195"/>
        </w:tabs>
        <w:rPr>
          <w:sz w:val="36"/>
          <w:szCs w:val="36"/>
        </w:rPr>
      </w:pPr>
    </w:p>
    <w:p w14:paraId="4BF822E8" w14:textId="767B5078" w:rsidR="00445DC4" w:rsidRPr="00790A89" w:rsidRDefault="00445DC4" w:rsidP="00445DC4">
      <w:pPr>
        <w:tabs>
          <w:tab w:val="left" w:pos="195"/>
        </w:tabs>
        <w:rPr>
          <w:b/>
          <w:bCs/>
          <w:sz w:val="36"/>
          <w:szCs w:val="36"/>
        </w:rPr>
      </w:pPr>
      <w:r w:rsidRPr="00790A89">
        <w:rPr>
          <w:b/>
          <w:bCs/>
          <w:sz w:val="36"/>
          <w:szCs w:val="36"/>
        </w:rPr>
        <w:t>TEAM MEMBERS</w:t>
      </w:r>
    </w:p>
    <w:p w14:paraId="104B7008" w14:textId="555D6DB6" w:rsidR="00445DC4" w:rsidRPr="00790A89" w:rsidRDefault="00445DC4" w:rsidP="00445DC4">
      <w:pPr>
        <w:tabs>
          <w:tab w:val="left" w:pos="195"/>
        </w:tabs>
        <w:rPr>
          <w:sz w:val="36"/>
          <w:szCs w:val="36"/>
        </w:rPr>
      </w:pPr>
      <w:r w:rsidRPr="00790A89">
        <w:rPr>
          <w:sz w:val="36"/>
          <w:szCs w:val="36"/>
        </w:rPr>
        <w:t>DEVI ISWARIYA S</w:t>
      </w:r>
      <w:r w:rsidR="00790A89" w:rsidRPr="00790A89">
        <w:rPr>
          <w:sz w:val="36"/>
          <w:szCs w:val="36"/>
        </w:rPr>
        <w:t xml:space="preserve"> </w:t>
      </w:r>
      <w:r w:rsidRPr="00790A89">
        <w:rPr>
          <w:sz w:val="36"/>
          <w:szCs w:val="36"/>
        </w:rPr>
        <w:t>(TEAM LEADER)</w:t>
      </w:r>
    </w:p>
    <w:p w14:paraId="5A7878ED" w14:textId="77777777" w:rsidR="00790A89" w:rsidRPr="00790A89" w:rsidRDefault="00445DC4" w:rsidP="00445DC4">
      <w:pPr>
        <w:tabs>
          <w:tab w:val="left" w:pos="195"/>
        </w:tabs>
        <w:rPr>
          <w:sz w:val="36"/>
          <w:szCs w:val="36"/>
        </w:rPr>
      </w:pPr>
      <w:r w:rsidRPr="00790A89">
        <w:rPr>
          <w:sz w:val="36"/>
          <w:szCs w:val="36"/>
        </w:rPr>
        <w:t>DEVI</w:t>
      </w:r>
      <w:r w:rsidR="00790A89" w:rsidRPr="00790A89">
        <w:rPr>
          <w:sz w:val="36"/>
          <w:szCs w:val="36"/>
        </w:rPr>
        <w:t xml:space="preserve"> SHREE A</w:t>
      </w:r>
    </w:p>
    <w:p w14:paraId="31830EFC" w14:textId="77777777" w:rsidR="00790A89" w:rsidRPr="00790A89" w:rsidRDefault="00790A89" w:rsidP="00445DC4">
      <w:pPr>
        <w:tabs>
          <w:tab w:val="left" w:pos="195"/>
        </w:tabs>
        <w:rPr>
          <w:sz w:val="36"/>
          <w:szCs w:val="36"/>
        </w:rPr>
      </w:pPr>
      <w:r w:rsidRPr="00790A89">
        <w:rPr>
          <w:sz w:val="36"/>
          <w:szCs w:val="36"/>
        </w:rPr>
        <w:t>DHANYASRI S</w:t>
      </w:r>
    </w:p>
    <w:p w14:paraId="13229BC2" w14:textId="2E2A6A9E" w:rsidR="00BC3839" w:rsidRPr="00790A89" w:rsidRDefault="00790A89" w:rsidP="00445DC4">
      <w:pPr>
        <w:tabs>
          <w:tab w:val="left" w:pos="195"/>
        </w:tabs>
        <w:rPr>
          <w:sz w:val="36"/>
          <w:szCs w:val="36"/>
        </w:rPr>
      </w:pPr>
      <w:r w:rsidRPr="00790A89">
        <w:rPr>
          <w:sz w:val="36"/>
          <w:szCs w:val="36"/>
        </w:rPr>
        <w:t>DHARANI S</w:t>
      </w:r>
      <w:r w:rsidR="00000000" w:rsidRPr="00790A89">
        <w:rPr>
          <w:sz w:val="36"/>
          <w:szCs w:val="36"/>
        </w:rPr>
        <w:br/>
      </w:r>
    </w:p>
    <w:p w14:paraId="40BE1DFA" w14:textId="77777777" w:rsidR="00445DC4" w:rsidRDefault="00445DC4" w:rsidP="00445DC4">
      <w:pPr>
        <w:jc w:val="center"/>
      </w:pPr>
    </w:p>
    <w:p w14:paraId="31BE1CD2" w14:textId="77777777" w:rsidR="00BC3839" w:rsidRPr="00790A89" w:rsidRDefault="00000000">
      <w:pPr>
        <w:pStyle w:val="Heading1"/>
        <w:rPr>
          <w:sz w:val="36"/>
          <w:szCs w:val="36"/>
        </w:rPr>
      </w:pPr>
      <w:r w:rsidRPr="00790A89">
        <w:rPr>
          <w:sz w:val="36"/>
          <w:szCs w:val="36"/>
        </w:rPr>
        <w:t>1. Project Overview</w:t>
      </w:r>
    </w:p>
    <w:p w14:paraId="656478BB" w14:textId="024EA236" w:rsidR="00BC3839" w:rsidRDefault="00790A89">
      <w:pPr>
        <w:rPr>
          <w:sz w:val="36"/>
          <w:szCs w:val="36"/>
        </w:rPr>
      </w:pPr>
      <w:r>
        <w:rPr>
          <w:sz w:val="36"/>
          <w:szCs w:val="36"/>
        </w:rPr>
        <w:t xml:space="preserve">                            </w:t>
      </w:r>
      <w:r w:rsidR="00000000" w:rsidRPr="00790A89">
        <w:rPr>
          <w:sz w:val="36"/>
          <w:szCs w:val="36"/>
        </w:rPr>
        <w:t xml:space="preserve">This project demonstrates the implementation of script-controlled Access Control Lists (ACLs) in ServiceNow to enforce record-level security on a custom table named u_institution_details. The main scenario is to restrict visibility of records according to the Branch field. The supplied lab document </w:t>
      </w:r>
      <w:r w:rsidR="00000000" w:rsidRPr="00790A89">
        <w:rPr>
          <w:sz w:val="36"/>
          <w:szCs w:val="36"/>
        </w:rPr>
        <w:lastRenderedPageBreak/>
        <w:t>specifies that users with the bb1 role can view EEE branch records, while administrators retain full access. Additional Create, Write, and Delete ACLs are then used to control other operations through the bb2, bb3, and bb4 roles respectively.</w:t>
      </w:r>
    </w:p>
    <w:p w14:paraId="444AED8E" w14:textId="77777777" w:rsidR="00790A89" w:rsidRPr="00790A89" w:rsidRDefault="00790A89">
      <w:pPr>
        <w:rPr>
          <w:sz w:val="36"/>
          <w:szCs w:val="36"/>
        </w:rPr>
      </w:pPr>
    </w:p>
    <w:p w14:paraId="5A7892F8" w14:textId="37F261DC" w:rsidR="00BC3839" w:rsidRPr="00790A89" w:rsidRDefault="00790A89">
      <w:pPr>
        <w:rPr>
          <w:sz w:val="36"/>
          <w:szCs w:val="36"/>
        </w:rPr>
      </w:pPr>
      <w:r>
        <w:rPr>
          <w:sz w:val="36"/>
          <w:szCs w:val="36"/>
        </w:rPr>
        <w:t xml:space="preserve">                        </w:t>
      </w:r>
      <w:r w:rsidR="00000000" w:rsidRPr="00790A89">
        <w:rPr>
          <w:sz w:val="36"/>
          <w:szCs w:val="36"/>
        </w:rPr>
        <w:t>The project combines user/role configuration, custom table creation, record creation, ACL configuration, scripting, impersonation-based testing, and verification of the final access behavior.</w:t>
      </w:r>
    </w:p>
    <w:p w14:paraId="5EAB29A8" w14:textId="77777777" w:rsidR="00BC3839" w:rsidRDefault="00000000">
      <w:pPr>
        <w:pStyle w:val="Heading1"/>
        <w:rPr>
          <w:sz w:val="36"/>
          <w:szCs w:val="36"/>
        </w:rPr>
      </w:pPr>
      <w:r w:rsidRPr="00790A89">
        <w:rPr>
          <w:sz w:val="36"/>
          <w:szCs w:val="36"/>
        </w:rPr>
        <w:t>2. Problem Statement</w:t>
      </w:r>
    </w:p>
    <w:p w14:paraId="01F1AC5B" w14:textId="77777777" w:rsidR="00790A89" w:rsidRPr="00790A89" w:rsidRDefault="00790A89" w:rsidP="00790A89"/>
    <w:p w14:paraId="6769EBA5" w14:textId="493C9DBD" w:rsidR="00BC3839" w:rsidRDefault="00790A89">
      <w:pPr>
        <w:rPr>
          <w:sz w:val="36"/>
          <w:szCs w:val="36"/>
        </w:rPr>
      </w:pPr>
      <w:r>
        <w:rPr>
          <w:sz w:val="36"/>
          <w:szCs w:val="36"/>
        </w:rPr>
        <w:t xml:space="preserve">                         </w:t>
      </w:r>
      <w:r w:rsidR="00000000" w:rsidRPr="00790A89">
        <w:rPr>
          <w:sz w:val="36"/>
          <w:szCs w:val="36"/>
        </w:rPr>
        <w:t>A ServiceNow application may contain institution and student information that should not be available to every user. A simple role check may not be sufficient when access must also depend on a value stored in the record. This project addresses that requirement by using ACLs and a script/data condition so that access decisions are controlled at the record level.</w:t>
      </w:r>
    </w:p>
    <w:p w14:paraId="790C01F2" w14:textId="77777777" w:rsidR="00790A89" w:rsidRPr="00790A89" w:rsidRDefault="00790A89">
      <w:pPr>
        <w:rPr>
          <w:sz w:val="36"/>
          <w:szCs w:val="36"/>
        </w:rPr>
      </w:pPr>
    </w:p>
    <w:p w14:paraId="6581FC12" w14:textId="77777777" w:rsidR="00BC3839" w:rsidRDefault="00000000">
      <w:pPr>
        <w:pStyle w:val="Heading1"/>
        <w:rPr>
          <w:sz w:val="36"/>
          <w:szCs w:val="36"/>
        </w:rPr>
      </w:pPr>
      <w:r w:rsidRPr="00790A89">
        <w:rPr>
          <w:sz w:val="36"/>
          <w:szCs w:val="36"/>
        </w:rPr>
        <w:t>3. Objectives</w:t>
      </w:r>
    </w:p>
    <w:p w14:paraId="701C65F5" w14:textId="77777777" w:rsidR="00790A89" w:rsidRPr="00790A89" w:rsidRDefault="00790A89" w:rsidP="00790A89"/>
    <w:p w14:paraId="46B0244B" w14:textId="77777777" w:rsidR="00BC3839" w:rsidRPr="00790A89" w:rsidRDefault="00000000">
      <w:pPr>
        <w:pStyle w:val="ListBullet"/>
        <w:rPr>
          <w:sz w:val="36"/>
          <w:szCs w:val="36"/>
        </w:rPr>
      </w:pPr>
      <w:r w:rsidRPr="00790A89">
        <w:rPr>
          <w:sz w:val="36"/>
          <w:szCs w:val="36"/>
        </w:rPr>
        <w:t>Create a test user and custom roles required for ACL testing.</w:t>
      </w:r>
    </w:p>
    <w:p w14:paraId="6E6D1E58" w14:textId="77777777" w:rsidR="00BC3839" w:rsidRPr="00790A89" w:rsidRDefault="00000000">
      <w:pPr>
        <w:pStyle w:val="ListBullet"/>
        <w:rPr>
          <w:sz w:val="36"/>
          <w:szCs w:val="36"/>
        </w:rPr>
      </w:pPr>
      <w:r w:rsidRPr="00790A89">
        <w:rPr>
          <w:sz w:val="36"/>
          <w:szCs w:val="36"/>
        </w:rPr>
        <w:t>Create the custom Institution Details table named u_institution_details.</w:t>
      </w:r>
    </w:p>
    <w:p w14:paraId="6B3212A6" w14:textId="77777777" w:rsidR="00BC3839" w:rsidRPr="00790A89" w:rsidRDefault="00000000">
      <w:pPr>
        <w:pStyle w:val="ListBullet"/>
        <w:rPr>
          <w:sz w:val="36"/>
          <w:szCs w:val="36"/>
        </w:rPr>
      </w:pPr>
      <w:r w:rsidRPr="00790A89">
        <w:rPr>
          <w:sz w:val="36"/>
          <w:szCs w:val="36"/>
        </w:rPr>
        <w:lastRenderedPageBreak/>
        <w:t>Add student, faculty, branch, contact, and description fields to the table.</w:t>
      </w:r>
    </w:p>
    <w:p w14:paraId="7B024DBB" w14:textId="77777777" w:rsidR="00BC3839" w:rsidRPr="00790A89" w:rsidRDefault="00000000">
      <w:pPr>
        <w:pStyle w:val="ListBullet"/>
        <w:rPr>
          <w:sz w:val="36"/>
          <w:szCs w:val="36"/>
        </w:rPr>
      </w:pPr>
      <w:r w:rsidRPr="00790A89">
        <w:rPr>
          <w:sz w:val="36"/>
          <w:szCs w:val="36"/>
        </w:rPr>
        <w:t>Create sample records with different branch values such as ECE, EEE, and CSE.</w:t>
      </w:r>
    </w:p>
    <w:p w14:paraId="226D00A3" w14:textId="77777777" w:rsidR="00BC3839" w:rsidRPr="00790A89" w:rsidRDefault="00000000">
      <w:pPr>
        <w:pStyle w:val="ListBullet"/>
        <w:rPr>
          <w:sz w:val="36"/>
          <w:szCs w:val="36"/>
        </w:rPr>
      </w:pPr>
      <w:r w:rsidRPr="00790A89">
        <w:rPr>
          <w:sz w:val="36"/>
          <w:szCs w:val="36"/>
        </w:rPr>
        <w:t>Configure a READ ACL using the bb1 role and the Branch = EEE condition.</w:t>
      </w:r>
    </w:p>
    <w:p w14:paraId="4ABE30E0" w14:textId="77777777" w:rsidR="00BC3839" w:rsidRPr="00790A89" w:rsidRDefault="00000000">
      <w:pPr>
        <w:pStyle w:val="ListBullet"/>
        <w:rPr>
          <w:sz w:val="36"/>
          <w:szCs w:val="36"/>
        </w:rPr>
      </w:pPr>
      <w:r w:rsidRPr="00790A89">
        <w:rPr>
          <w:sz w:val="36"/>
          <w:szCs w:val="36"/>
        </w:rPr>
        <w:t>Configure CREATE, WRITE, and DELETE ACLs using bb2, bb3, and bb4 respectively.</w:t>
      </w:r>
    </w:p>
    <w:p w14:paraId="7D65DC09" w14:textId="77777777" w:rsidR="00BC3839" w:rsidRPr="00790A89" w:rsidRDefault="00000000">
      <w:pPr>
        <w:pStyle w:val="ListBullet"/>
        <w:rPr>
          <w:sz w:val="36"/>
          <w:szCs w:val="36"/>
        </w:rPr>
      </w:pPr>
      <w:r w:rsidRPr="00790A89">
        <w:rPr>
          <w:sz w:val="36"/>
          <w:szCs w:val="36"/>
        </w:rPr>
        <w:t>Use impersonation to verify access behavior for different users.</w:t>
      </w:r>
    </w:p>
    <w:p w14:paraId="47B73D3B" w14:textId="77777777" w:rsidR="00BC3839" w:rsidRPr="00790A89" w:rsidRDefault="00000000">
      <w:pPr>
        <w:pStyle w:val="ListBullet"/>
        <w:rPr>
          <w:sz w:val="36"/>
          <w:szCs w:val="36"/>
        </w:rPr>
      </w:pPr>
      <w:r w:rsidRPr="00790A89">
        <w:rPr>
          <w:sz w:val="36"/>
          <w:szCs w:val="36"/>
        </w:rPr>
        <w:t>Demonstrate how ACLs control viewing, creation, editing, and deletion of records.</w:t>
      </w:r>
    </w:p>
    <w:p w14:paraId="5BB4D2EE" w14:textId="77777777" w:rsidR="00BC3839" w:rsidRDefault="00000000">
      <w:pPr>
        <w:pStyle w:val="Heading1"/>
        <w:rPr>
          <w:sz w:val="36"/>
          <w:szCs w:val="36"/>
        </w:rPr>
      </w:pPr>
      <w:r w:rsidRPr="00790A89">
        <w:rPr>
          <w:sz w:val="36"/>
          <w:szCs w:val="36"/>
        </w:rPr>
        <w:t>4. Scope of the Project</w:t>
      </w:r>
    </w:p>
    <w:p w14:paraId="3184551C" w14:textId="77777777" w:rsidR="00790A89" w:rsidRPr="00790A89" w:rsidRDefault="00790A89" w:rsidP="00790A89"/>
    <w:p w14:paraId="430CCDC7" w14:textId="6B3646EE" w:rsidR="00BC3839" w:rsidRPr="00790A89" w:rsidRDefault="00790A89">
      <w:pPr>
        <w:rPr>
          <w:sz w:val="36"/>
          <w:szCs w:val="36"/>
        </w:rPr>
      </w:pPr>
      <w:r>
        <w:rPr>
          <w:sz w:val="36"/>
          <w:szCs w:val="36"/>
        </w:rPr>
        <w:t xml:space="preserve">                       </w:t>
      </w:r>
      <w:r w:rsidR="00000000" w:rsidRPr="00790A89">
        <w:rPr>
          <w:sz w:val="36"/>
          <w:szCs w:val="36"/>
        </w:rPr>
        <w:t>The project is limited to record-level security for the custom u_institution_details table. It covers READ, CREATE, WRITE, and DELETE operations. The supplied lab also describes the use of the admin role for full access and the use of the bb1–bb4 custom roles for controlled access.</w:t>
      </w:r>
    </w:p>
    <w:p w14:paraId="5D3F128C" w14:textId="77777777" w:rsidR="00BC3839" w:rsidRDefault="00000000">
      <w:pPr>
        <w:pStyle w:val="Heading1"/>
        <w:rPr>
          <w:sz w:val="36"/>
          <w:szCs w:val="36"/>
        </w:rPr>
      </w:pPr>
      <w:r w:rsidRPr="00790A89">
        <w:rPr>
          <w:sz w:val="36"/>
          <w:szCs w:val="36"/>
        </w:rPr>
        <w:t>5. Technologies and Platform</w:t>
      </w:r>
    </w:p>
    <w:p w14:paraId="7FF3F985" w14:textId="77777777" w:rsidR="00790A89" w:rsidRPr="00790A89" w:rsidRDefault="00790A89" w:rsidP="00790A89"/>
    <w:p w14:paraId="57B77B18" w14:textId="77777777" w:rsidR="00BC3839" w:rsidRPr="00790A89" w:rsidRDefault="00000000">
      <w:pPr>
        <w:pStyle w:val="ListBullet"/>
        <w:rPr>
          <w:sz w:val="36"/>
          <w:szCs w:val="36"/>
        </w:rPr>
      </w:pPr>
      <w:r w:rsidRPr="00790A89">
        <w:rPr>
          <w:sz w:val="36"/>
          <w:szCs w:val="36"/>
        </w:rPr>
        <w:t>Platform: ServiceNow</w:t>
      </w:r>
    </w:p>
    <w:p w14:paraId="34FA39B0" w14:textId="77777777" w:rsidR="00BC3839" w:rsidRPr="00790A89" w:rsidRDefault="00000000">
      <w:pPr>
        <w:pStyle w:val="ListBullet"/>
        <w:rPr>
          <w:sz w:val="36"/>
          <w:szCs w:val="36"/>
        </w:rPr>
      </w:pPr>
      <w:r w:rsidRPr="00790A89">
        <w:rPr>
          <w:sz w:val="36"/>
          <w:szCs w:val="36"/>
        </w:rPr>
        <w:t>Security mechanism: Access Control Lists (ACLs)</w:t>
      </w:r>
    </w:p>
    <w:p w14:paraId="7E83D2FA" w14:textId="77777777" w:rsidR="00BC3839" w:rsidRPr="00790A89" w:rsidRDefault="00000000">
      <w:pPr>
        <w:pStyle w:val="ListBullet"/>
        <w:rPr>
          <w:sz w:val="36"/>
          <w:szCs w:val="36"/>
        </w:rPr>
      </w:pPr>
      <w:r w:rsidRPr="00790A89">
        <w:rPr>
          <w:sz w:val="36"/>
          <w:szCs w:val="36"/>
        </w:rPr>
        <w:t>ACL type: Record</w:t>
      </w:r>
    </w:p>
    <w:p w14:paraId="2241A9F2" w14:textId="77777777" w:rsidR="00BC3839" w:rsidRPr="00790A89" w:rsidRDefault="00000000">
      <w:pPr>
        <w:pStyle w:val="ListBullet"/>
        <w:rPr>
          <w:sz w:val="36"/>
          <w:szCs w:val="36"/>
        </w:rPr>
      </w:pPr>
      <w:r w:rsidRPr="00790A89">
        <w:rPr>
          <w:sz w:val="36"/>
          <w:szCs w:val="36"/>
        </w:rPr>
        <w:t>Custom table: u_institution_details</w:t>
      </w:r>
    </w:p>
    <w:p w14:paraId="4C217CC2" w14:textId="77777777" w:rsidR="00BC3839" w:rsidRPr="00790A89" w:rsidRDefault="00000000">
      <w:pPr>
        <w:pStyle w:val="ListBullet"/>
        <w:rPr>
          <w:sz w:val="36"/>
          <w:szCs w:val="36"/>
        </w:rPr>
      </w:pPr>
      <w:r w:rsidRPr="00790A89">
        <w:rPr>
          <w:sz w:val="36"/>
          <w:szCs w:val="36"/>
        </w:rPr>
        <w:t>Testing method: User impersonation and list/form verification</w:t>
      </w:r>
    </w:p>
    <w:p w14:paraId="36AA9C28" w14:textId="27FE8B64" w:rsidR="00BC3839" w:rsidRPr="00790A89" w:rsidRDefault="00000000" w:rsidP="00790A89">
      <w:pPr>
        <w:pStyle w:val="ListBullet"/>
        <w:rPr>
          <w:sz w:val="36"/>
          <w:szCs w:val="36"/>
        </w:rPr>
      </w:pPr>
      <w:r w:rsidRPr="00790A89">
        <w:rPr>
          <w:sz w:val="36"/>
          <w:szCs w:val="36"/>
        </w:rPr>
        <w:lastRenderedPageBreak/>
        <w:t xml:space="preserve">Scripting: ServiceNow server-side ACL script using </w:t>
      </w:r>
      <w:proofErr w:type="gramStart"/>
      <w:r w:rsidRPr="00790A89">
        <w:rPr>
          <w:sz w:val="36"/>
          <w:szCs w:val="36"/>
        </w:rPr>
        <w:t>gs.hasRole</w:t>
      </w:r>
      <w:proofErr w:type="gramEnd"/>
      <w:r w:rsidRPr="00790A89">
        <w:rPr>
          <w:sz w:val="36"/>
          <w:szCs w:val="36"/>
        </w:rPr>
        <w:t>()</w:t>
      </w:r>
      <w:r w:rsidRPr="00790A89">
        <w:rPr>
          <w:sz w:val="36"/>
          <w:szCs w:val="36"/>
        </w:rPr>
        <w:br w:type="page"/>
      </w:r>
    </w:p>
    <w:p w14:paraId="4A358126" w14:textId="77777777" w:rsidR="00BC3839" w:rsidRDefault="00000000">
      <w:pPr>
        <w:pStyle w:val="Heading1"/>
        <w:rPr>
          <w:sz w:val="36"/>
          <w:szCs w:val="36"/>
        </w:rPr>
      </w:pPr>
      <w:r w:rsidRPr="00790A89">
        <w:rPr>
          <w:sz w:val="36"/>
          <w:szCs w:val="36"/>
        </w:rPr>
        <w:lastRenderedPageBreak/>
        <w:t>6. User and Role Creation</w:t>
      </w:r>
    </w:p>
    <w:p w14:paraId="1788B998" w14:textId="7344AC18" w:rsidR="00790A89" w:rsidRPr="00790A89" w:rsidRDefault="00790A89" w:rsidP="00790A89">
      <w:r>
        <w:t xml:space="preserve"> </w:t>
      </w:r>
    </w:p>
    <w:p w14:paraId="01A867C0" w14:textId="64625EBD" w:rsidR="00BC3839" w:rsidRPr="00790A89" w:rsidRDefault="00790A89">
      <w:pPr>
        <w:rPr>
          <w:sz w:val="36"/>
          <w:szCs w:val="36"/>
        </w:rPr>
      </w:pPr>
      <w:r>
        <w:rPr>
          <w:sz w:val="36"/>
          <w:szCs w:val="36"/>
        </w:rPr>
        <w:t xml:space="preserve">                              </w:t>
      </w:r>
      <w:r w:rsidR="00000000" w:rsidRPr="00790A89">
        <w:rPr>
          <w:sz w:val="36"/>
          <w:szCs w:val="36"/>
        </w:rPr>
        <w:t xml:space="preserve">The first milestone is to create a test </w:t>
      </w:r>
      <w:proofErr w:type="gramStart"/>
      <w:r w:rsidR="00000000" w:rsidRPr="00790A89">
        <w:rPr>
          <w:sz w:val="36"/>
          <w:szCs w:val="36"/>
        </w:rPr>
        <w:t>user</w:t>
      </w:r>
      <w:proofErr w:type="gramEnd"/>
      <w:r w:rsidR="00000000" w:rsidRPr="00790A89">
        <w:rPr>
          <w:sz w:val="36"/>
          <w:szCs w:val="36"/>
        </w:rPr>
        <w:t xml:space="preserve"> and the custom roles required by the ACLs. The lab specifies a test user named EEE User with the email eeeuser@gmail.com. Four custom roles—bb1, bb2, bb3, and bb4—are created and assigned to the test user.</w:t>
      </w:r>
    </w:p>
    <w:p w14:paraId="34A0D52B" w14:textId="77777777" w:rsidR="00BC3839" w:rsidRPr="00790A89" w:rsidRDefault="00000000">
      <w:pPr>
        <w:pStyle w:val="ListBullet"/>
        <w:rPr>
          <w:sz w:val="36"/>
          <w:szCs w:val="36"/>
        </w:rPr>
      </w:pPr>
      <w:r w:rsidRPr="00790A89">
        <w:rPr>
          <w:sz w:val="36"/>
          <w:szCs w:val="36"/>
        </w:rPr>
        <w:t>Navigate to User Administration → Users and click New.</w:t>
      </w:r>
    </w:p>
    <w:p w14:paraId="191E90BE" w14:textId="77777777" w:rsidR="00BC3839" w:rsidRPr="00790A89" w:rsidRDefault="00000000">
      <w:pPr>
        <w:pStyle w:val="ListBullet"/>
        <w:rPr>
          <w:sz w:val="36"/>
          <w:szCs w:val="36"/>
        </w:rPr>
      </w:pPr>
      <w:r w:rsidRPr="00790A89">
        <w:rPr>
          <w:sz w:val="36"/>
          <w:szCs w:val="36"/>
        </w:rPr>
        <w:t>Create the user with User ID: EEE User.</w:t>
      </w:r>
    </w:p>
    <w:p w14:paraId="44A377E4" w14:textId="77777777" w:rsidR="00BC3839" w:rsidRPr="00790A89" w:rsidRDefault="00000000">
      <w:pPr>
        <w:pStyle w:val="ListBullet"/>
        <w:rPr>
          <w:sz w:val="36"/>
          <w:szCs w:val="36"/>
        </w:rPr>
      </w:pPr>
      <w:r w:rsidRPr="00790A89">
        <w:rPr>
          <w:sz w:val="36"/>
          <w:szCs w:val="36"/>
        </w:rPr>
        <w:t>Set First name as EEE and Last name as User.</w:t>
      </w:r>
    </w:p>
    <w:p w14:paraId="4E3B4420" w14:textId="77777777" w:rsidR="00BC3839" w:rsidRPr="00790A89" w:rsidRDefault="00000000">
      <w:pPr>
        <w:pStyle w:val="ListBullet"/>
        <w:rPr>
          <w:sz w:val="36"/>
          <w:szCs w:val="36"/>
        </w:rPr>
      </w:pPr>
      <w:r w:rsidRPr="00790A89">
        <w:rPr>
          <w:sz w:val="36"/>
          <w:szCs w:val="36"/>
        </w:rPr>
        <w:t>Set the email as eeeuser@gmail.com and save.</w:t>
      </w:r>
    </w:p>
    <w:p w14:paraId="52B15D22" w14:textId="77777777" w:rsidR="00BC3839" w:rsidRPr="00790A89" w:rsidRDefault="00000000">
      <w:pPr>
        <w:pStyle w:val="ListBullet"/>
        <w:rPr>
          <w:sz w:val="36"/>
          <w:szCs w:val="36"/>
        </w:rPr>
      </w:pPr>
      <w:r w:rsidRPr="00790A89">
        <w:rPr>
          <w:sz w:val="36"/>
          <w:szCs w:val="36"/>
        </w:rPr>
        <w:t>Navigate to User Administration → Roles.</w:t>
      </w:r>
    </w:p>
    <w:p w14:paraId="794ED590" w14:textId="77777777" w:rsidR="00BC3839" w:rsidRPr="00790A89" w:rsidRDefault="00000000">
      <w:pPr>
        <w:pStyle w:val="ListBullet"/>
        <w:rPr>
          <w:sz w:val="36"/>
          <w:szCs w:val="36"/>
        </w:rPr>
      </w:pPr>
      <w:r w:rsidRPr="00790A89">
        <w:rPr>
          <w:sz w:val="36"/>
          <w:szCs w:val="36"/>
        </w:rPr>
        <w:t>Create bb1, bb2, bb3, and bb4.</w:t>
      </w:r>
    </w:p>
    <w:p w14:paraId="6063EAF3" w14:textId="77777777" w:rsidR="00BC3839" w:rsidRPr="00790A89" w:rsidRDefault="00000000">
      <w:pPr>
        <w:pStyle w:val="ListBullet"/>
        <w:rPr>
          <w:sz w:val="36"/>
          <w:szCs w:val="36"/>
        </w:rPr>
      </w:pPr>
      <w:r w:rsidRPr="00790A89">
        <w:rPr>
          <w:sz w:val="36"/>
          <w:szCs w:val="36"/>
        </w:rPr>
        <w:t>Assign the required roles to the test user.</w:t>
      </w:r>
    </w:p>
    <w:p w14:paraId="74394D02" w14:textId="77777777" w:rsidR="00BC3839" w:rsidRDefault="00000000">
      <w:pPr>
        <w:pStyle w:val="Heading1"/>
        <w:rPr>
          <w:sz w:val="36"/>
          <w:szCs w:val="36"/>
        </w:rPr>
      </w:pPr>
      <w:r w:rsidRPr="00790A89">
        <w:rPr>
          <w:sz w:val="36"/>
          <w:szCs w:val="36"/>
        </w:rPr>
        <w:t>7. Custom Table Creation</w:t>
      </w:r>
    </w:p>
    <w:p w14:paraId="29A05A44" w14:textId="07B3B3EE" w:rsidR="00790A89" w:rsidRPr="00790A89" w:rsidRDefault="00790A89" w:rsidP="00790A89">
      <w:r>
        <w:tab/>
      </w:r>
    </w:p>
    <w:p w14:paraId="554C32AC" w14:textId="77777777" w:rsidR="00BC3839" w:rsidRPr="00790A89" w:rsidRDefault="00000000" w:rsidP="00790A89">
      <w:pPr>
        <w:ind w:left="360" w:firstLine="720"/>
        <w:rPr>
          <w:sz w:val="36"/>
          <w:szCs w:val="36"/>
        </w:rPr>
      </w:pPr>
      <w:r w:rsidRPr="00790A89">
        <w:rPr>
          <w:sz w:val="36"/>
          <w:szCs w:val="36"/>
        </w:rPr>
        <w:t>A custom table called Institution Details is created under System Definition → Tables. The table name is u_institution_details and it is not configured to extend another table.</w:t>
      </w:r>
    </w:p>
    <w:p w14:paraId="6740CE84" w14:textId="77777777" w:rsidR="00BC3839" w:rsidRPr="00790A89" w:rsidRDefault="00000000">
      <w:pPr>
        <w:pStyle w:val="ListBullet"/>
        <w:rPr>
          <w:sz w:val="36"/>
          <w:szCs w:val="36"/>
        </w:rPr>
      </w:pPr>
      <w:r w:rsidRPr="00790A89">
        <w:rPr>
          <w:sz w:val="36"/>
          <w:szCs w:val="36"/>
        </w:rPr>
        <w:t>Label: Institution Details</w:t>
      </w:r>
    </w:p>
    <w:p w14:paraId="3C3F9C95" w14:textId="77777777" w:rsidR="00BC3839" w:rsidRPr="00790A89" w:rsidRDefault="00000000">
      <w:pPr>
        <w:pStyle w:val="ListBullet"/>
        <w:rPr>
          <w:sz w:val="36"/>
          <w:szCs w:val="36"/>
        </w:rPr>
      </w:pPr>
      <w:r w:rsidRPr="00790A89">
        <w:rPr>
          <w:sz w:val="36"/>
          <w:szCs w:val="36"/>
        </w:rPr>
        <w:t>Name: u_institution_details</w:t>
      </w:r>
    </w:p>
    <w:p w14:paraId="6F66D8EB" w14:textId="77777777" w:rsidR="00BC3839" w:rsidRPr="00790A89" w:rsidRDefault="00000000">
      <w:pPr>
        <w:pStyle w:val="ListBullet"/>
        <w:rPr>
          <w:sz w:val="36"/>
          <w:szCs w:val="36"/>
        </w:rPr>
      </w:pPr>
      <w:r w:rsidRPr="00790A89">
        <w:rPr>
          <w:sz w:val="36"/>
          <w:szCs w:val="36"/>
        </w:rPr>
        <w:t>Extends for: false</w:t>
      </w:r>
    </w:p>
    <w:p w14:paraId="579C9293" w14:textId="77777777" w:rsidR="00BC3839" w:rsidRPr="00790A89" w:rsidRDefault="00000000">
      <w:pPr>
        <w:pStyle w:val="ListBullet"/>
        <w:rPr>
          <w:sz w:val="36"/>
          <w:szCs w:val="36"/>
        </w:rPr>
      </w:pPr>
      <w:r w:rsidRPr="00790A89">
        <w:rPr>
          <w:sz w:val="36"/>
          <w:szCs w:val="36"/>
        </w:rPr>
        <w:t>Student Roll Number – Auto Number</w:t>
      </w:r>
    </w:p>
    <w:p w14:paraId="2CAFFE20" w14:textId="77777777" w:rsidR="00BC3839" w:rsidRPr="00790A89" w:rsidRDefault="00000000">
      <w:pPr>
        <w:pStyle w:val="ListBullet"/>
        <w:rPr>
          <w:sz w:val="36"/>
          <w:szCs w:val="36"/>
        </w:rPr>
      </w:pPr>
      <w:r w:rsidRPr="00790A89">
        <w:rPr>
          <w:sz w:val="36"/>
          <w:szCs w:val="36"/>
        </w:rPr>
        <w:t>Student Name – Reference to User</w:t>
      </w:r>
    </w:p>
    <w:p w14:paraId="76B4DA9A" w14:textId="77777777" w:rsidR="00BC3839" w:rsidRPr="00790A89" w:rsidRDefault="00000000">
      <w:pPr>
        <w:pStyle w:val="ListBullet"/>
        <w:rPr>
          <w:sz w:val="36"/>
          <w:szCs w:val="36"/>
        </w:rPr>
      </w:pPr>
      <w:r w:rsidRPr="00790A89">
        <w:rPr>
          <w:sz w:val="36"/>
          <w:szCs w:val="36"/>
        </w:rPr>
        <w:lastRenderedPageBreak/>
        <w:t>Faculty Name – Reference to User</w:t>
      </w:r>
    </w:p>
    <w:p w14:paraId="13334301" w14:textId="77777777" w:rsidR="00BC3839" w:rsidRPr="00790A89" w:rsidRDefault="00000000">
      <w:pPr>
        <w:pStyle w:val="ListBullet"/>
        <w:rPr>
          <w:sz w:val="36"/>
          <w:szCs w:val="36"/>
        </w:rPr>
      </w:pPr>
      <w:r w:rsidRPr="00790A89">
        <w:rPr>
          <w:sz w:val="36"/>
          <w:szCs w:val="36"/>
        </w:rPr>
        <w:t>Branch – Choice (ECE, EEE, CSE)</w:t>
      </w:r>
    </w:p>
    <w:p w14:paraId="309E36FC" w14:textId="77777777" w:rsidR="00BC3839" w:rsidRPr="00790A89" w:rsidRDefault="00000000">
      <w:pPr>
        <w:pStyle w:val="ListBullet"/>
        <w:rPr>
          <w:sz w:val="36"/>
          <w:szCs w:val="36"/>
        </w:rPr>
      </w:pPr>
      <w:r w:rsidRPr="00790A89">
        <w:rPr>
          <w:sz w:val="36"/>
          <w:szCs w:val="36"/>
        </w:rPr>
        <w:t>Email – String</w:t>
      </w:r>
    </w:p>
    <w:p w14:paraId="40B02F2C" w14:textId="77777777" w:rsidR="00BC3839" w:rsidRPr="00790A89" w:rsidRDefault="00000000">
      <w:pPr>
        <w:pStyle w:val="ListBullet"/>
        <w:rPr>
          <w:sz w:val="36"/>
          <w:szCs w:val="36"/>
        </w:rPr>
      </w:pPr>
      <w:r w:rsidRPr="00790A89">
        <w:rPr>
          <w:sz w:val="36"/>
          <w:szCs w:val="36"/>
        </w:rPr>
        <w:t>Phone Number – String</w:t>
      </w:r>
    </w:p>
    <w:p w14:paraId="420E8BB8" w14:textId="77777777" w:rsidR="00BC3839" w:rsidRPr="00790A89" w:rsidRDefault="00000000">
      <w:pPr>
        <w:pStyle w:val="ListBullet"/>
        <w:rPr>
          <w:sz w:val="36"/>
          <w:szCs w:val="36"/>
        </w:rPr>
      </w:pPr>
      <w:r w:rsidRPr="00790A89">
        <w:rPr>
          <w:sz w:val="36"/>
          <w:szCs w:val="36"/>
        </w:rPr>
        <w:t>Description – Multi String</w:t>
      </w:r>
    </w:p>
    <w:p w14:paraId="4312D86D" w14:textId="77777777" w:rsidR="00BC3839" w:rsidRPr="00790A89" w:rsidRDefault="00000000">
      <w:pPr>
        <w:rPr>
          <w:sz w:val="36"/>
          <w:szCs w:val="36"/>
        </w:rPr>
      </w:pPr>
      <w:r w:rsidRPr="00790A89">
        <w:rPr>
          <w:sz w:val="36"/>
          <w:szCs w:val="36"/>
        </w:rPr>
        <w:t>After the table and fields are saved, multiple records are created using different branch values. This variation is important because the READ security scenario depends on the Branch field.</w:t>
      </w:r>
    </w:p>
    <w:p w14:paraId="4505AB7C" w14:textId="77777777" w:rsidR="00BC3839" w:rsidRPr="00790A89" w:rsidRDefault="00000000">
      <w:pPr>
        <w:rPr>
          <w:sz w:val="36"/>
          <w:szCs w:val="36"/>
        </w:rPr>
      </w:pPr>
      <w:r w:rsidRPr="00790A89">
        <w:rPr>
          <w:sz w:val="36"/>
          <w:szCs w:val="36"/>
        </w:rPr>
        <w:br w:type="page"/>
      </w:r>
    </w:p>
    <w:p w14:paraId="05907E61" w14:textId="77777777" w:rsidR="00BC3839" w:rsidRDefault="00000000">
      <w:pPr>
        <w:pStyle w:val="Heading1"/>
        <w:rPr>
          <w:sz w:val="36"/>
          <w:szCs w:val="36"/>
        </w:rPr>
      </w:pPr>
      <w:r w:rsidRPr="00790A89">
        <w:rPr>
          <w:sz w:val="36"/>
          <w:szCs w:val="36"/>
        </w:rPr>
        <w:lastRenderedPageBreak/>
        <w:t>8. Access Control List Configuration</w:t>
      </w:r>
    </w:p>
    <w:p w14:paraId="6D39A395" w14:textId="77777777" w:rsidR="00790A89" w:rsidRPr="00790A89" w:rsidRDefault="00790A89" w:rsidP="00790A89"/>
    <w:p w14:paraId="134D09E9" w14:textId="0B2045BD" w:rsidR="00BC3839" w:rsidRPr="00790A89" w:rsidRDefault="00790A89" w:rsidP="00790A89">
      <w:pPr>
        <w:ind w:firstLine="720"/>
        <w:rPr>
          <w:sz w:val="36"/>
          <w:szCs w:val="36"/>
        </w:rPr>
      </w:pPr>
      <w:r>
        <w:rPr>
          <w:sz w:val="36"/>
          <w:szCs w:val="36"/>
        </w:rPr>
        <w:t xml:space="preserve">    </w:t>
      </w:r>
      <w:r w:rsidR="00000000" w:rsidRPr="00790A89">
        <w:rPr>
          <w:sz w:val="36"/>
          <w:szCs w:val="36"/>
        </w:rPr>
        <w:t xml:space="preserve">ACLs are configured from System Security → Access Control (ACL). The lab requires the security_admin role to be elevated before creating the ACL records. Each ACL is configured as a record ACL for the </w:t>
      </w:r>
      <w:proofErr w:type="spellStart"/>
      <w:r w:rsidR="00000000" w:rsidRPr="00790A89">
        <w:rPr>
          <w:sz w:val="36"/>
          <w:szCs w:val="36"/>
        </w:rPr>
        <w:t>u_institution_details</w:t>
      </w:r>
      <w:proofErr w:type="spellEnd"/>
      <w:r w:rsidR="00000000" w:rsidRPr="00790A89">
        <w:rPr>
          <w:sz w:val="36"/>
          <w:szCs w:val="36"/>
        </w:rPr>
        <w:t xml:space="preserve"> table.</w:t>
      </w:r>
    </w:p>
    <w:tbl>
      <w:tblPr>
        <w:tblStyle w:val="TableGrid"/>
        <w:tblW w:w="0" w:type="auto"/>
        <w:jc w:val="center"/>
        <w:tblLook w:val="04A0" w:firstRow="1" w:lastRow="0" w:firstColumn="1" w:lastColumn="0" w:noHBand="0" w:noVBand="1"/>
      </w:tblPr>
      <w:tblGrid>
        <w:gridCol w:w="1659"/>
        <w:gridCol w:w="3150"/>
        <w:gridCol w:w="1507"/>
        <w:gridCol w:w="1599"/>
        <w:gridCol w:w="2011"/>
      </w:tblGrid>
      <w:tr w:rsidR="00BC3839" w:rsidRPr="00790A89" w14:paraId="056AEAD2" w14:textId="77777777">
        <w:trPr>
          <w:jc w:val="center"/>
        </w:trPr>
        <w:tc>
          <w:tcPr>
            <w:tcW w:w="1987" w:type="dxa"/>
          </w:tcPr>
          <w:p w14:paraId="0D81EBBE" w14:textId="77777777" w:rsidR="00BC3839" w:rsidRPr="00790A89" w:rsidRDefault="00000000">
            <w:pPr>
              <w:rPr>
                <w:sz w:val="36"/>
                <w:szCs w:val="36"/>
              </w:rPr>
            </w:pPr>
            <w:r w:rsidRPr="00790A89">
              <w:rPr>
                <w:sz w:val="36"/>
                <w:szCs w:val="36"/>
              </w:rPr>
              <w:t>Operation</w:t>
            </w:r>
          </w:p>
        </w:tc>
        <w:tc>
          <w:tcPr>
            <w:tcW w:w="1987" w:type="dxa"/>
          </w:tcPr>
          <w:p w14:paraId="4C3D7F10" w14:textId="77777777" w:rsidR="00BC3839" w:rsidRPr="00790A89" w:rsidRDefault="00000000">
            <w:pPr>
              <w:rPr>
                <w:sz w:val="36"/>
                <w:szCs w:val="36"/>
              </w:rPr>
            </w:pPr>
            <w:r w:rsidRPr="00790A89">
              <w:rPr>
                <w:sz w:val="36"/>
                <w:szCs w:val="36"/>
              </w:rPr>
              <w:t>ACL Name</w:t>
            </w:r>
          </w:p>
        </w:tc>
        <w:tc>
          <w:tcPr>
            <w:tcW w:w="1987" w:type="dxa"/>
          </w:tcPr>
          <w:p w14:paraId="6E4054A3" w14:textId="77777777" w:rsidR="00BC3839" w:rsidRPr="00790A89" w:rsidRDefault="00000000">
            <w:pPr>
              <w:rPr>
                <w:sz w:val="36"/>
                <w:szCs w:val="36"/>
              </w:rPr>
            </w:pPr>
            <w:r w:rsidRPr="00790A89">
              <w:rPr>
                <w:sz w:val="36"/>
                <w:szCs w:val="36"/>
              </w:rPr>
              <w:t>Required Role</w:t>
            </w:r>
          </w:p>
        </w:tc>
        <w:tc>
          <w:tcPr>
            <w:tcW w:w="1987" w:type="dxa"/>
          </w:tcPr>
          <w:p w14:paraId="34FBEA86" w14:textId="77777777" w:rsidR="00BC3839" w:rsidRPr="00790A89" w:rsidRDefault="00000000">
            <w:pPr>
              <w:rPr>
                <w:sz w:val="36"/>
                <w:szCs w:val="36"/>
              </w:rPr>
            </w:pPr>
            <w:r w:rsidRPr="00790A89">
              <w:rPr>
                <w:sz w:val="36"/>
                <w:szCs w:val="36"/>
              </w:rPr>
              <w:t>Condition</w:t>
            </w:r>
          </w:p>
        </w:tc>
        <w:tc>
          <w:tcPr>
            <w:tcW w:w="1987" w:type="dxa"/>
          </w:tcPr>
          <w:p w14:paraId="3F60F384" w14:textId="77777777" w:rsidR="00BC3839" w:rsidRPr="00790A89" w:rsidRDefault="00000000">
            <w:pPr>
              <w:rPr>
                <w:sz w:val="36"/>
                <w:szCs w:val="36"/>
              </w:rPr>
            </w:pPr>
            <w:r w:rsidRPr="00790A89">
              <w:rPr>
                <w:sz w:val="36"/>
                <w:szCs w:val="36"/>
              </w:rPr>
              <w:t>Purpose</w:t>
            </w:r>
          </w:p>
        </w:tc>
      </w:tr>
      <w:tr w:rsidR="00BC3839" w:rsidRPr="00790A89" w14:paraId="410FF83E" w14:textId="77777777">
        <w:trPr>
          <w:jc w:val="center"/>
        </w:trPr>
        <w:tc>
          <w:tcPr>
            <w:tcW w:w="1987" w:type="dxa"/>
          </w:tcPr>
          <w:p w14:paraId="71BF21EC" w14:textId="77777777" w:rsidR="00BC3839" w:rsidRPr="00790A89" w:rsidRDefault="00000000">
            <w:pPr>
              <w:rPr>
                <w:sz w:val="36"/>
                <w:szCs w:val="36"/>
              </w:rPr>
            </w:pPr>
            <w:r w:rsidRPr="00790A89">
              <w:rPr>
                <w:sz w:val="36"/>
                <w:szCs w:val="36"/>
              </w:rPr>
              <w:t>Read</w:t>
            </w:r>
          </w:p>
        </w:tc>
        <w:tc>
          <w:tcPr>
            <w:tcW w:w="1987" w:type="dxa"/>
          </w:tcPr>
          <w:p w14:paraId="4C855E4F" w14:textId="77777777" w:rsidR="00BC3839" w:rsidRPr="00790A89" w:rsidRDefault="00000000">
            <w:pPr>
              <w:rPr>
                <w:sz w:val="36"/>
                <w:szCs w:val="36"/>
              </w:rPr>
            </w:pPr>
            <w:r w:rsidRPr="00790A89">
              <w:rPr>
                <w:sz w:val="36"/>
                <w:szCs w:val="36"/>
              </w:rPr>
              <w:t>u_institution_details</w:t>
            </w:r>
          </w:p>
        </w:tc>
        <w:tc>
          <w:tcPr>
            <w:tcW w:w="1987" w:type="dxa"/>
          </w:tcPr>
          <w:p w14:paraId="337FD50A" w14:textId="77777777" w:rsidR="00BC3839" w:rsidRPr="00790A89" w:rsidRDefault="00000000">
            <w:pPr>
              <w:rPr>
                <w:sz w:val="36"/>
                <w:szCs w:val="36"/>
              </w:rPr>
            </w:pPr>
            <w:r w:rsidRPr="00790A89">
              <w:rPr>
                <w:sz w:val="36"/>
                <w:szCs w:val="36"/>
              </w:rPr>
              <w:t>bb1</w:t>
            </w:r>
          </w:p>
        </w:tc>
        <w:tc>
          <w:tcPr>
            <w:tcW w:w="1987" w:type="dxa"/>
          </w:tcPr>
          <w:p w14:paraId="4A1CC064" w14:textId="77777777" w:rsidR="00BC3839" w:rsidRPr="00790A89" w:rsidRDefault="00000000">
            <w:pPr>
              <w:rPr>
                <w:sz w:val="36"/>
                <w:szCs w:val="36"/>
              </w:rPr>
            </w:pPr>
            <w:r w:rsidRPr="00790A89">
              <w:rPr>
                <w:sz w:val="36"/>
                <w:szCs w:val="36"/>
              </w:rPr>
              <w:t>Branch = EEE</w:t>
            </w:r>
          </w:p>
        </w:tc>
        <w:tc>
          <w:tcPr>
            <w:tcW w:w="1987" w:type="dxa"/>
          </w:tcPr>
          <w:p w14:paraId="4C0D9B69" w14:textId="77777777" w:rsidR="00BC3839" w:rsidRPr="00790A89" w:rsidRDefault="00000000">
            <w:pPr>
              <w:rPr>
                <w:sz w:val="36"/>
                <w:szCs w:val="36"/>
              </w:rPr>
            </w:pPr>
            <w:r w:rsidRPr="00790A89">
              <w:rPr>
                <w:sz w:val="36"/>
                <w:szCs w:val="36"/>
              </w:rPr>
              <w:t>Control which records can be viewed</w:t>
            </w:r>
          </w:p>
        </w:tc>
      </w:tr>
      <w:tr w:rsidR="00BC3839" w:rsidRPr="00790A89" w14:paraId="472E0C8D" w14:textId="77777777">
        <w:trPr>
          <w:jc w:val="center"/>
        </w:trPr>
        <w:tc>
          <w:tcPr>
            <w:tcW w:w="1987" w:type="dxa"/>
          </w:tcPr>
          <w:p w14:paraId="1CB327FC" w14:textId="77777777" w:rsidR="00BC3839" w:rsidRPr="00790A89" w:rsidRDefault="00000000">
            <w:pPr>
              <w:rPr>
                <w:sz w:val="36"/>
                <w:szCs w:val="36"/>
              </w:rPr>
            </w:pPr>
            <w:r w:rsidRPr="00790A89">
              <w:rPr>
                <w:sz w:val="36"/>
                <w:szCs w:val="36"/>
              </w:rPr>
              <w:t>Create</w:t>
            </w:r>
          </w:p>
        </w:tc>
        <w:tc>
          <w:tcPr>
            <w:tcW w:w="1987" w:type="dxa"/>
          </w:tcPr>
          <w:p w14:paraId="2011B0A3" w14:textId="77777777" w:rsidR="00BC3839" w:rsidRPr="00790A89" w:rsidRDefault="00000000">
            <w:pPr>
              <w:rPr>
                <w:sz w:val="36"/>
                <w:szCs w:val="36"/>
              </w:rPr>
            </w:pPr>
            <w:r w:rsidRPr="00790A89">
              <w:rPr>
                <w:sz w:val="36"/>
                <w:szCs w:val="36"/>
              </w:rPr>
              <w:t>u_institution_details</w:t>
            </w:r>
          </w:p>
        </w:tc>
        <w:tc>
          <w:tcPr>
            <w:tcW w:w="1987" w:type="dxa"/>
          </w:tcPr>
          <w:p w14:paraId="61B218A2" w14:textId="77777777" w:rsidR="00BC3839" w:rsidRPr="00790A89" w:rsidRDefault="00000000">
            <w:pPr>
              <w:rPr>
                <w:sz w:val="36"/>
                <w:szCs w:val="36"/>
              </w:rPr>
            </w:pPr>
            <w:r w:rsidRPr="00790A89">
              <w:rPr>
                <w:sz w:val="36"/>
                <w:szCs w:val="36"/>
              </w:rPr>
              <w:t>bb2</w:t>
            </w:r>
          </w:p>
        </w:tc>
        <w:tc>
          <w:tcPr>
            <w:tcW w:w="1987" w:type="dxa"/>
          </w:tcPr>
          <w:p w14:paraId="0867DA45" w14:textId="77777777" w:rsidR="00BC3839" w:rsidRPr="00790A89" w:rsidRDefault="00000000">
            <w:pPr>
              <w:rPr>
                <w:sz w:val="36"/>
                <w:szCs w:val="36"/>
              </w:rPr>
            </w:pPr>
            <w:r w:rsidRPr="00790A89">
              <w:rPr>
                <w:sz w:val="36"/>
                <w:szCs w:val="36"/>
              </w:rPr>
              <w:t>No data condition</w:t>
            </w:r>
          </w:p>
        </w:tc>
        <w:tc>
          <w:tcPr>
            <w:tcW w:w="1987" w:type="dxa"/>
          </w:tcPr>
          <w:p w14:paraId="132D2D43" w14:textId="77777777" w:rsidR="00BC3839" w:rsidRPr="00790A89" w:rsidRDefault="00000000">
            <w:pPr>
              <w:rPr>
                <w:sz w:val="36"/>
                <w:szCs w:val="36"/>
              </w:rPr>
            </w:pPr>
            <w:r w:rsidRPr="00790A89">
              <w:rPr>
                <w:sz w:val="36"/>
                <w:szCs w:val="36"/>
              </w:rPr>
              <w:t>Allow record creation</w:t>
            </w:r>
          </w:p>
        </w:tc>
      </w:tr>
      <w:tr w:rsidR="00BC3839" w:rsidRPr="00790A89" w14:paraId="1A573D7F" w14:textId="77777777">
        <w:trPr>
          <w:jc w:val="center"/>
        </w:trPr>
        <w:tc>
          <w:tcPr>
            <w:tcW w:w="1987" w:type="dxa"/>
          </w:tcPr>
          <w:p w14:paraId="4CA45351" w14:textId="77777777" w:rsidR="00BC3839" w:rsidRPr="00790A89" w:rsidRDefault="00000000">
            <w:pPr>
              <w:rPr>
                <w:sz w:val="36"/>
                <w:szCs w:val="36"/>
              </w:rPr>
            </w:pPr>
            <w:r w:rsidRPr="00790A89">
              <w:rPr>
                <w:sz w:val="36"/>
                <w:szCs w:val="36"/>
              </w:rPr>
              <w:t>Write</w:t>
            </w:r>
          </w:p>
        </w:tc>
        <w:tc>
          <w:tcPr>
            <w:tcW w:w="1987" w:type="dxa"/>
          </w:tcPr>
          <w:p w14:paraId="571D18F3" w14:textId="77777777" w:rsidR="00BC3839" w:rsidRPr="00790A89" w:rsidRDefault="00000000">
            <w:pPr>
              <w:rPr>
                <w:sz w:val="36"/>
                <w:szCs w:val="36"/>
              </w:rPr>
            </w:pPr>
            <w:r w:rsidRPr="00790A89">
              <w:rPr>
                <w:sz w:val="36"/>
                <w:szCs w:val="36"/>
              </w:rPr>
              <w:t>u_institution_details</w:t>
            </w:r>
          </w:p>
        </w:tc>
        <w:tc>
          <w:tcPr>
            <w:tcW w:w="1987" w:type="dxa"/>
          </w:tcPr>
          <w:p w14:paraId="125309E8" w14:textId="77777777" w:rsidR="00BC3839" w:rsidRPr="00790A89" w:rsidRDefault="00000000">
            <w:pPr>
              <w:rPr>
                <w:sz w:val="36"/>
                <w:szCs w:val="36"/>
              </w:rPr>
            </w:pPr>
            <w:r w:rsidRPr="00790A89">
              <w:rPr>
                <w:sz w:val="36"/>
                <w:szCs w:val="36"/>
              </w:rPr>
              <w:t>bb3</w:t>
            </w:r>
          </w:p>
        </w:tc>
        <w:tc>
          <w:tcPr>
            <w:tcW w:w="1987" w:type="dxa"/>
          </w:tcPr>
          <w:p w14:paraId="16AFC4C7" w14:textId="77777777" w:rsidR="00BC3839" w:rsidRPr="00790A89" w:rsidRDefault="00000000">
            <w:pPr>
              <w:rPr>
                <w:sz w:val="36"/>
                <w:szCs w:val="36"/>
              </w:rPr>
            </w:pPr>
            <w:r w:rsidRPr="00790A89">
              <w:rPr>
                <w:sz w:val="36"/>
                <w:szCs w:val="36"/>
              </w:rPr>
              <w:t>No data condition</w:t>
            </w:r>
          </w:p>
        </w:tc>
        <w:tc>
          <w:tcPr>
            <w:tcW w:w="1987" w:type="dxa"/>
          </w:tcPr>
          <w:p w14:paraId="701CC24F" w14:textId="77777777" w:rsidR="00BC3839" w:rsidRPr="00790A89" w:rsidRDefault="00000000">
            <w:pPr>
              <w:rPr>
                <w:sz w:val="36"/>
                <w:szCs w:val="36"/>
              </w:rPr>
            </w:pPr>
            <w:r w:rsidRPr="00790A89">
              <w:rPr>
                <w:sz w:val="36"/>
                <w:szCs w:val="36"/>
              </w:rPr>
              <w:t>Allow record modification</w:t>
            </w:r>
          </w:p>
        </w:tc>
      </w:tr>
      <w:tr w:rsidR="00BC3839" w:rsidRPr="00790A89" w14:paraId="461A36CD" w14:textId="77777777">
        <w:trPr>
          <w:jc w:val="center"/>
        </w:trPr>
        <w:tc>
          <w:tcPr>
            <w:tcW w:w="1987" w:type="dxa"/>
          </w:tcPr>
          <w:p w14:paraId="1FDF0116" w14:textId="77777777" w:rsidR="00BC3839" w:rsidRPr="00790A89" w:rsidRDefault="00000000">
            <w:pPr>
              <w:rPr>
                <w:sz w:val="36"/>
                <w:szCs w:val="36"/>
              </w:rPr>
            </w:pPr>
            <w:r w:rsidRPr="00790A89">
              <w:rPr>
                <w:sz w:val="36"/>
                <w:szCs w:val="36"/>
              </w:rPr>
              <w:t>Delete</w:t>
            </w:r>
          </w:p>
        </w:tc>
        <w:tc>
          <w:tcPr>
            <w:tcW w:w="1987" w:type="dxa"/>
          </w:tcPr>
          <w:p w14:paraId="49397B90" w14:textId="77777777" w:rsidR="00BC3839" w:rsidRPr="00790A89" w:rsidRDefault="00000000">
            <w:pPr>
              <w:rPr>
                <w:sz w:val="36"/>
                <w:szCs w:val="36"/>
              </w:rPr>
            </w:pPr>
            <w:r w:rsidRPr="00790A89">
              <w:rPr>
                <w:sz w:val="36"/>
                <w:szCs w:val="36"/>
              </w:rPr>
              <w:t>u_institution_details</w:t>
            </w:r>
          </w:p>
        </w:tc>
        <w:tc>
          <w:tcPr>
            <w:tcW w:w="1987" w:type="dxa"/>
          </w:tcPr>
          <w:p w14:paraId="3D462399" w14:textId="77777777" w:rsidR="00BC3839" w:rsidRPr="00790A89" w:rsidRDefault="00000000">
            <w:pPr>
              <w:rPr>
                <w:sz w:val="36"/>
                <w:szCs w:val="36"/>
              </w:rPr>
            </w:pPr>
            <w:r w:rsidRPr="00790A89">
              <w:rPr>
                <w:sz w:val="36"/>
                <w:szCs w:val="36"/>
              </w:rPr>
              <w:t>bb4</w:t>
            </w:r>
          </w:p>
        </w:tc>
        <w:tc>
          <w:tcPr>
            <w:tcW w:w="1987" w:type="dxa"/>
          </w:tcPr>
          <w:p w14:paraId="46D067B8" w14:textId="77777777" w:rsidR="00BC3839" w:rsidRPr="00790A89" w:rsidRDefault="00000000">
            <w:pPr>
              <w:rPr>
                <w:sz w:val="36"/>
                <w:szCs w:val="36"/>
              </w:rPr>
            </w:pPr>
            <w:r w:rsidRPr="00790A89">
              <w:rPr>
                <w:sz w:val="36"/>
                <w:szCs w:val="36"/>
              </w:rPr>
              <w:t>No data condition</w:t>
            </w:r>
          </w:p>
        </w:tc>
        <w:tc>
          <w:tcPr>
            <w:tcW w:w="1987" w:type="dxa"/>
          </w:tcPr>
          <w:p w14:paraId="4427CE18" w14:textId="77777777" w:rsidR="00BC3839" w:rsidRPr="00790A89" w:rsidRDefault="00000000">
            <w:pPr>
              <w:rPr>
                <w:sz w:val="36"/>
                <w:szCs w:val="36"/>
              </w:rPr>
            </w:pPr>
            <w:r w:rsidRPr="00790A89">
              <w:rPr>
                <w:sz w:val="36"/>
                <w:szCs w:val="36"/>
              </w:rPr>
              <w:t>Allow record deletion</w:t>
            </w:r>
          </w:p>
        </w:tc>
      </w:tr>
    </w:tbl>
    <w:p w14:paraId="76B52645" w14:textId="77777777" w:rsidR="00BC3839" w:rsidRDefault="00000000">
      <w:pPr>
        <w:pStyle w:val="Heading1"/>
        <w:rPr>
          <w:sz w:val="36"/>
          <w:szCs w:val="36"/>
        </w:rPr>
      </w:pPr>
      <w:r w:rsidRPr="00790A89">
        <w:rPr>
          <w:sz w:val="36"/>
          <w:szCs w:val="36"/>
        </w:rPr>
        <w:t>9. READ ACL – Script-Controlled Access</w:t>
      </w:r>
    </w:p>
    <w:p w14:paraId="17F104BD" w14:textId="77777777" w:rsidR="00790A89" w:rsidRPr="00790A89" w:rsidRDefault="00790A89" w:rsidP="00790A89"/>
    <w:p w14:paraId="1E8A1011" w14:textId="3BE5037A" w:rsidR="00BC3839" w:rsidRPr="00790A89" w:rsidRDefault="00790A89" w:rsidP="00790A89">
      <w:pPr>
        <w:ind w:firstLine="720"/>
        <w:rPr>
          <w:sz w:val="36"/>
          <w:szCs w:val="36"/>
        </w:rPr>
      </w:pPr>
      <w:r>
        <w:rPr>
          <w:sz w:val="36"/>
          <w:szCs w:val="36"/>
        </w:rPr>
        <w:t xml:space="preserve">          </w:t>
      </w:r>
      <w:r w:rsidR="00000000" w:rsidRPr="00790A89">
        <w:rPr>
          <w:sz w:val="36"/>
          <w:szCs w:val="36"/>
        </w:rPr>
        <w:t xml:space="preserve">The READ ACL is the central part of the project. It is created with Type = record, Operation = read, Name = u_institution_details, and Active = true. The Advanced option is </w:t>
      </w:r>
      <w:r w:rsidR="00000000" w:rsidRPr="00790A89">
        <w:rPr>
          <w:sz w:val="36"/>
          <w:szCs w:val="36"/>
        </w:rPr>
        <w:lastRenderedPageBreak/>
        <w:t>enabled. The Requires role list contains bb1, and the data condition is configured as Branch is EEE.</w:t>
      </w:r>
    </w:p>
    <w:p w14:paraId="31971E57" w14:textId="77777777" w:rsidR="00BC3839" w:rsidRPr="00790A89" w:rsidRDefault="00000000">
      <w:pPr>
        <w:rPr>
          <w:sz w:val="36"/>
          <w:szCs w:val="36"/>
        </w:rPr>
      </w:pPr>
      <w:r w:rsidRPr="00790A89">
        <w:rPr>
          <w:sz w:val="36"/>
          <w:szCs w:val="36"/>
        </w:rPr>
        <w:t>The supplied lab uses the following ACL script:</w:t>
      </w:r>
    </w:p>
    <w:p w14:paraId="0D73B1FF" w14:textId="77777777" w:rsidR="00BC3839" w:rsidRPr="00790A89" w:rsidRDefault="00000000">
      <w:pPr>
        <w:rPr>
          <w:sz w:val="36"/>
          <w:szCs w:val="36"/>
        </w:rPr>
      </w:pPr>
      <w:r w:rsidRPr="00790A89">
        <w:rPr>
          <w:rFonts w:ascii="Consolas" w:hAnsi="Consolas"/>
          <w:sz w:val="36"/>
          <w:szCs w:val="36"/>
        </w:rPr>
        <w:t>(function () {</w:t>
      </w:r>
      <w:r w:rsidRPr="00790A89">
        <w:rPr>
          <w:rFonts w:ascii="Consolas" w:hAnsi="Consolas"/>
          <w:sz w:val="36"/>
          <w:szCs w:val="36"/>
        </w:rPr>
        <w:br/>
        <w:t xml:space="preserve">  // Allow admin users full access</w:t>
      </w:r>
      <w:r w:rsidRPr="00790A89">
        <w:rPr>
          <w:rFonts w:ascii="Consolas" w:hAnsi="Consolas"/>
          <w:sz w:val="36"/>
          <w:szCs w:val="36"/>
        </w:rPr>
        <w:br/>
        <w:t xml:space="preserve">  if (</w:t>
      </w:r>
      <w:proofErr w:type="gramStart"/>
      <w:r w:rsidRPr="00790A89">
        <w:rPr>
          <w:rFonts w:ascii="Consolas" w:hAnsi="Consolas"/>
          <w:sz w:val="36"/>
          <w:szCs w:val="36"/>
        </w:rPr>
        <w:t>gs.hasRole</w:t>
      </w:r>
      <w:proofErr w:type="gramEnd"/>
      <w:r w:rsidRPr="00790A89">
        <w:rPr>
          <w:rFonts w:ascii="Consolas" w:hAnsi="Consolas"/>
          <w:sz w:val="36"/>
          <w:szCs w:val="36"/>
        </w:rPr>
        <w:t>('admin')) {</w:t>
      </w:r>
      <w:r w:rsidRPr="00790A89">
        <w:rPr>
          <w:rFonts w:ascii="Consolas" w:hAnsi="Consolas"/>
          <w:sz w:val="36"/>
          <w:szCs w:val="36"/>
        </w:rPr>
        <w:br/>
        <w:t xml:space="preserve">    return true;</w:t>
      </w:r>
      <w:r w:rsidRPr="00790A89">
        <w:rPr>
          <w:rFonts w:ascii="Consolas" w:hAnsi="Consolas"/>
          <w:sz w:val="36"/>
          <w:szCs w:val="36"/>
        </w:rPr>
        <w:br/>
        <w:t xml:space="preserve">  }</w:t>
      </w:r>
      <w:r w:rsidRPr="00790A89">
        <w:rPr>
          <w:rFonts w:ascii="Consolas" w:hAnsi="Consolas"/>
          <w:sz w:val="36"/>
          <w:szCs w:val="36"/>
        </w:rPr>
        <w:br/>
      </w:r>
      <w:r w:rsidRPr="00790A89">
        <w:rPr>
          <w:rFonts w:ascii="Consolas" w:hAnsi="Consolas"/>
          <w:sz w:val="36"/>
          <w:szCs w:val="36"/>
        </w:rPr>
        <w:br/>
        <w:t xml:space="preserve">  // Allow only EEE branch users to see EEE records</w:t>
      </w:r>
      <w:r w:rsidRPr="00790A89">
        <w:rPr>
          <w:rFonts w:ascii="Consolas" w:hAnsi="Consolas"/>
          <w:sz w:val="36"/>
          <w:szCs w:val="36"/>
        </w:rPr>
        <w:br/>
        <w:t xml:space="preserve">  if (gs.hasRole('bb1')){</w:t>
      </w:r>
      <w:r w:rsidRPr="00790A89">
        <w:rPr>
          <w:rFonts w:ascii="Consolas" w:hAnsi="Consolas"/>
          <w:sz w:val="36"/>
          <w:szCs w:val="36"/>
        </w:rPr>
        <w:br/>
        <w:t xml:space="preserve">    return true;</w:t>
      </w:r>
      <w:r w:rsidRPr="00790A89">
        <w:rPr>
          <w:rFonts w:ascii="Consolas" w:hAnsi="Consolas"/>
          <w:sz w:val="36"/>
          <w:szCs w:val="36"/>
        </w:rPr>
        <w:br/>
        <w:t xml:space="preserve">  }</w:t>
      </w:r>
      <w:r w:rsidRPr="00790A89">
        <w:rPr>
          <w:rFonts w:ascii="Consolas" w:hAnsi="Consolas"/>
          <w:sz w:val="36"/>
          <w:szCs w:val="36"/>
        </w:rPr>
        <w:br/>
      </w:r>
      <w:r w:rsidRPr="00790A89">
        <w:rPr>
          <w:rFonts w:ascii="Consolas" w:hAnsi="Consolas"/>
          <w:sz w:val="36"/>
          <w:szCs w:val="36"/>
        </w:rPr>
        <w:br/>
        <w:t xml:space="preserve">  // Deny access for all others</w:t>
      </w:r>
      <w:r w:rsidRPr="00790A89">
        <w:rPr>
          <w:rFonts w:ascii="Consolas" w:hAnsi="Consolas"/>
          <w:sz w:val="36"/>
          <w:szCs w:val="36"/>
        </w:rPr>
        <w:br/>
        <w:t xml:space="preserve">  return false;</w:t>
      </w:r>
      <w:r w:rsidRPr="00790A89">
        <w:rPr>
          <w:rFonts w:ascii="Consolas" w:hAnsi="Consolas"/>
          <w:sz w:val="36"/>
          <w:szCs w:val="36"/>
        </w:rPr>
        <w:br/>
        <w:t>})();</w:t>
      </w:r>
    </w:p>
    <w:p w14:paraId="2A803491" w14:textId="77777777" w:rsidR="00BC3839" w:rsidRPr="00790A89" w:rsidRDefault="00000000">
      <w:pPr>
        <w:rPr>
          <w:sz w:val="36"/>
          <w:szCs w:val="36"/>
        </w:rPr>
      </w:pPr>
      <w:r w:rsidRPr="00790A89">
        <w:rPr>
          <w:sz w:val="36"/>
          <w:szCs w:val="36"/>
        </w:rPr>
        <w:t xml:space="preserve">In the supplied configuration, the branch restriction is represented by the ACL Data Condition (Branch is EEE), while the script checks the user's role. The script explicitly grants access to administrators and to users having bb1; </w:t>
      </w:r>
      <w:proofErr w:type="gramStart"/>
      <w:r w:rsidRPr="00790A89">
        <w:rPr>
          <w:sz w:val="36"/>
          <w:szCs w:val="36"/>
        </w:rPr>
        <w:t>otherwise</w:t>
      </w:r>
      <w:proofErr w:type="gramEnd"/>
      <w:r w:rsidRPr="00790A89">
        <w:rPr>
          <w:sz w:val="36"/>
          <w:szCs w:val="36"/>
        </w:rPr>
        <w:t xml:space="preserve"> it returns false. This distinction is important when explaining the implementation: the Branch = EEE restriction is configured as the data condition, not as a comparison inside the shown script.</w:t>
      </w:r>
    </w:p>
    <w:p w14:paraId="136D699B" w14:textId="77777777" w:rsidR="00BC3839" w:rsidRPr="00790A89" w:rsidRDefault="00000000">
      <w:pPr>
        <w:jc w:val="center"/>
        <w:rPr>
          <w:sz w:val="36"/>
          <w:szCs w:val="36"/>
        </w:rPr>
      </w:pPr>
      <w:r w:rsidRPr="00790A89">
        <w:rPr>
          <w:noProof/>
          <w:sz w:val="36"/>
          <w:szCs w:val="36"/>
        </w:rPr>
        <w:lastRenderedPageBreak/>
        <w:drawing>
          <wp:inline distT="0" distB="0" distL="0" distR="0" wp14:anchorId="29EDC38A" wp14:editId="21734067">
            <wp:extent cx="6035040" cy="225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 Control List.png"/>
                    <pic:cNvPicPr/>
                  </pic:nvPicPr>
                  <pic:blipFill>
                    <a:blip r:embed="rId8"/>
                    <a:stretch>
                      <a:fillRect/>
                    </a:stretch>
                  </pic:blipFill>
                  <pic:spPr>
                    <a:xfrm>
                      <a:off x="0" y="0"/>
                      <a:ext cx="6035040" cy="2252609"/>
                    </a:xfrm>
                    <a:prstGeom prst="rect">
                      <a:avLst/>
                    </a:prstGeom>
                  </pic:spPr>
                </pic:pic>
              </a:graphicData>
            </a:graphic>
          </wp:inline>
        </w:drawing>
      </w:r>
    </w:p>
    <w:p w14:paraId="67792B5C" w14:textId="77777777" w:rsidR="00BC3839" w:rsidRPr="00790A89" w:rsidRDefault="00000000">
      <w:pPr>
        <w:jc w:val="center"/>
        <w:rPr>
          <w:sz w:val="36"/>
          <w:szCs w:val="36"/>
        </w:rPr>
      </w:pPr>
      <w:r w:rsidRPr="00790A89">
        <w:rPr>
          <w:b/>
          <w:i/>
          <w:sz w:val="36"/>
          <w:szCs w:val="36"/>
        </w:rPr>
        <w:t>Figure 1. Access Control list showing ACL records for u_institution_details.</w:t>
      </w:r>
    </w:p>
    <w:p w14:paraId="2E815046" w14:textId="77777777" w:rsidR="00BC3839" w:rsidRPr="00790A89" w:rsidRDefault="00000000">
      <w:pPr>
        <w:jc w:val="center"/>
        <w:rPr>
          <w:sz w:val="36"/>
          <w:szCs w:val="36"/>
        </w:rPr>
      </w:pPr>
      <w:r w:rsidRPr="00790A89">
        <w:rPr>
          <w:noProof/>
          <w:sz w:val="36"/>
          <w:szCs w:val="36"/>
        </w:rPr>
        <w:drawing>
          <wp:inline distT="0" distB="0" distL="0" distR="0" wp14:anchorId="5D7A7CE4" wp14:editId="3F162FFD">
            <wp:extent cx="6035040" cy="1989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 records.png"/>
                    <pic:cNvPicPr/>
                  </pic:nvPicPr>
                  <pic:blipFill>
                    <a:blip r:embed="rId9"/>
                    <a:stretch>
                      <a:fillRect/>
                    </a:stretch>
                  </pic:blipFill>
                  <pic:spPr>
                    <a:xfrm>
                      <a:off x="0" y="0"/>
                      <a:ext cx="6035040" cy="1989574"/>
                    </a:xfrm>
                    <a:prstGeom prst="rect">
                      <a:avLst/>
                    </a:prstGeom>
                  </pic:spPr>
                </pic:pic>
              </a:graphicData>
            </a:graphic>
          </wp:inline>
        </w:drawing>
      </w:r>
    </w:p>
    <w:p w14:paraId="31F15DD4" w14:textId="77777777" w:rsidR="00BC3839" w:rsidRPr="00790A89" w:rsidRDefault="00000000">
      <w:pPr>
        <w:jc w:val="center"/>
        <w:rPr>
          <w:sz w:val="36"/>
          <w:szCs w:val="36"/>
        </w:rPr>
      </w:pPr>
      <w:r w:rsidRPr="00790A89">
        <w:rPr>
          <w:b/>
          <w:i/>
          <w:sz w:val="36"/>
          <w:szCs w:val="36"/>
        </w:rPr>
        <w:t>Figure 2. Institution Details list showing records with different branch values.</w:t>
      </w:r>
    </w:p>
    <w:p w14:paraId="13A96409" w14:textId="77777777" w:rsidR="00BC3839" w:rsidRDefault="00000000">
      <w:pPr>
        <w:pStyle w:val="Heading1"/>
        <w:rPr>
          <w:sz w:val="36"/>
          <w:szCs w:val="36"/>
        </w:rPr>
      </w:pPr>
      <w:r w:rsidRPr="00790A89">
        <w:rPr>
          <w:sz w:val="36"/>
          <w:szCs w:val="36"/>
        </w:rPr>
        <w:t>10. READ ACL Verification</w:t>
      </w:r>
    </w:p>
    <w:p w14:paraId="69A8C042" w14:textId="77777777" w:rsidR="00790A89" w:rsidRPr="00790A89" w:rsidRDefault="00790A89" w:rsidP="00790A89"/>
    <w:p w14:paraId="646F74D3" w14:textId="6AFB803A" w:rsidR="00BC3839" w:rsidRPr="00790A89" w:rsidRDefault="00790A89">
      <w:pPr>
        <w:rPr>
          <w:sz w:val="36"/>
          <w:szCs w:val="36"/>
        </w:rPr>
      </w:pPr>
      <w:r>
        <w:rPr>
          <w:sz w:val="36"/>
          <w:szCs w:val="36"/>
        </w:rPr>
        <w:t xml:space="preserve">                         </w:t>
      </w:r>
      <w:r w:rsidR="00000000" w:rsidRPr="00790A89">
        <w:rPr>
          <w:sz w:val="36"/>
          <w:szCs w:val="36"/>
        </w:rPr>
        <w:t>The lab instructs the administrator to impersonate the EEE user and open the Student Records list. The table list can be opened using u_institution_</w:t>
      </w:r>
      <w:proofErr w:type="gramStart"/>
      <w:r w:rsidR="00000000" w:rsidRPr="00790A89">
        <w:rPr>
          <w:sz w:val="36"/>
          <w:szCs w:val="36"/>
        </w:rPr>
        <w:t>details.list</w:t>
      </w:r>
      <w:proofErr w:type="gramEnd"/>
      <w:r w:rsidR="00000000" w:rsidRPr="00790A89">
        <w:rPr>
          <w:sz w:val="36"/>
          <w:szCs w:val="36"/>
        </w:rPr>
        <w:t>. The administrator is also impersonated to verify unrestricted access.</w:t>
      </w:r>
    </w:p>
    <w:p w14:paraId="22E1AE67" w14:textId="77777777" w:rsidR="00BC3839" w:rsidRPr="00790A89" w:rsidRDefault="00000000">
      <w:pPr>
        <w:pStyle w:val="ListBullet"/>
        <w:rPr>
          <w:sz w:val="36"/>
          <w:szCs w:val="36"/>
        </w:rPr>
      </w:pPr>
      <w:r w:rsidRPr="00790A89">
        <w:rPr>
          <w:sz w:val="36"/>
          <w:szCs w:val="36"/>
        </w:rPr>
        <w:lastRenderedPageBreak/>
        <w:t>A user with the bb1 role is expected to view EEE branch records according to the lab configuration.</w:t>
      </w:r>
    </w:p>
    <w:p w14:paraId="46EC6089" w14:textId="77777777" w:rsidR="00BC3839" w:rsidRPr="00790A89" w:rsidRDefault="00000000">
      <w:pPr>
        <w:pStyle w:val="ListBullet"/>
        <w:rPr>
          <w:sz w:val="36"/>
          <w:szCs w:val="36"/>
        </w:rPr>
      </w:pPr>
      <w:r w:rsidRPr="00790A89">
        <w:rPr>
          <w:sz w:val="36"/>
          <w:szCs w:val="36"/>
        </w:rPr>
        <w:t>A user without the required role is expected not to view the protected records.</w:t>
      </w:r>
    </w:p>
    <w:p w14:paraId="75404DAB" w14:textId="77777777" w:rsidR="00BC3839" w:rsidRPr="00790A89" w:rsidRDefault="00000000">
      <w:pPr>
        <w:pStyle w:val="ListBullet"/>
        <w:rPr>
          <w:sz w:val="36"/>
          <w:szCs w:val="36"/>
        </w:rPr>
      </w:pPr>
      <w:r w:rsidRPr="00790A89">
        <w:rPr>
          <w:sz w:val="36"/>
          <w:szCs w:val="36"/>
        </w:rPr>
        <w:t>An administrator is expected to have access to all records.</w:t>
      </w:r>
    </w:p>
    <w:p w14:paraId="3EF09A86" w14:textId="77777777" w:rsidR="00BC3839" w:rsidRPr="00790A89" w:rsidRDefault="00000000">
      <w:pPr>
        <w:rPr>
          <w:sz w:val="36"/>
          <w:szCs w:val="36"/>
        </w:rPr>
      </w:pPr>
      <w:r w:rsidRPr="00790A89">
        <w:rPr>
          <w:sz w:val="36"/>
          <w:szCs w:val="36"/>
        </w:rPr>
        <w:br w:type="page"/>
      </w:r>
    </w:p>
    <w:p w14:paraId="2F64D4D5" w14:textId="77777777" w:rsidR="00BC3839" w:rsidRDefault="00000000">
      <w:pPr>
        <w:pStyle w:val="Heading1"/>
        <w:rPr>
          <w:sz w:val="36"/>
          <w:szCs w:val="36"/>
        </w:rPr>
      </w:pPr>
      <w:r w:rsidRPr="00790A89">
        <w:rPr>
          <w:sz w:val="36"/>
          <w:szCs w:val="36"/>
        </w:rPr>
        <w:lastRenderedPageBreak/>
        <w:t>11. CREATE ACL</w:t>
      </w:r>
    </w:p>
    <w:p w14:paraId="54CEF7DA" w14:textId="77777777" w:rsidR="00790A89" w:rsidRPr="00790A89" w:rsidRDefault="00790A89" w:rsidP="00790A89"/>
    <w:p w14:paraId="4A45B42A" w14:textId="4BEB2C6B" w:rsidR="00BC3839" w:rsidRPr="00790A89" w:rsidRDefault="00790A89">
      <w:pPr>
        <w:rPr>
          <w:sz w:val="36"/>
          <w:szCs w:val="36"/>
        </w:rPr>
      </w:pPr>
      <w:r>
        <w:rPr>
          <w:sz w:val="36"/>
          <w:szCs w:val="36"/>
        </w:rPr>
        <w:t xml:space="preserve">                         </w:t>
      </w:r>
      <w:r w:rsidR="00000000" w:rsidRPr="00790A89">
        <w:rPr>
          <w:sz w:val="36"/>
          <w:szCs w:val="36"/>
        </w:rPr>
        <w:t>The CREATE ACL controls whether a user can create a new record in the u_institution_details table. The ACL is created as a record ACL with Operation = create and Active = true. The required role is bb2. The supplied lab specifies no additional data condition for this ACL.</w:t>
      </w:r>
    </w:p>
    <w:p w14:paraId="6F1D7F5B" w14:textId="77777777" w:rsidR="00BC3839" w:rsidRPr="00790A89" w:rsidRDefault="00000000">
      <w:pPr>
        <w:pStyle w:val="ListBullet"/>
        <w:rPr>
          <w:sz w:val="36"/>
          <w:szCs w:val="36"/>
        </w:rPr>
      </w:pPr>
      <w:r w:rsidRPr="00790A89">
        <w:rPr>
          <w:sz w:val="36"/>
          <w:szCs w:val="36"/>
        </w:rPr>
        <w:t>Type: record</w:t>
      </w:r>
    </w:p>
    <w:p w14:paraId="59ABA691" w14:textId="77777777" w:rsidR="00BC3839" w:rsidRPr="00790A89" w:rsidRDefault="00000000">
      <w:pPr>
        <w:pStyle w:val="ListBullet"/>
        <w:rPr>
          <w:sz w:val="36"/>
          <w:szCs w:val="36"/>
        </w:rPr>
      </w:pPr>
      <w:r w:rsidRPr="00790A89">
        <w:rPr>
          <w:sz w:val="36"/>
          <w:szCs w:val="36"/>
        </w:rPr>
        <w:t>Operation: create</w:t>
      </w:r>
    </w:p>
    <w:p w14:paraId="2921E0B8" w14:textId="77777777" w:rsidR="00BC3839" w:rsidRPr="00790A89" w:rsidRDefault="00000000">
      <w:pPr>
        <w:pStyle w:val="ListBullet"/>
        <w:rPr>
          <w:sz w:val="36"/>
          <w:szCs w:val="36"/>
        </w:rPr>
      </w:pPr>
      <w:r w:rsidRPr="00790A89">
        <w:rPr>
          <w:sz w:val="36"/>
          <w:szCs w:val="36"/>
        </w:rPr>
        <w:t>Name: u_institution_details</w:t>
      </w:r>
    </w:p>
    <w:p w14:paraId="13B6B6BB" w14:textId="77777777" w:rsidR="00BC3839" w:rsidRPr="00790A89" w:rsidRDefault="00000000">
      <w:pPr>
        <w:pStyle w:val="ListBullet"/>
        <w:rPr>
          <w:sz w:val="36"/>
          <w:szCs w:val="36"/>
        </w:rPr>
      </w:pPr>
      <w:r w:rsidRPr="00790A89">
        <w:rPr>
          <w:sz w:val="36"/>
          <w:szCs w:val="36"/>
        </w:rPr>
        <w:t>Active: true</w:t>
      </w:r>
    </w:p>
    <w:p w14:paraId="638CED23" w14:textId="77777777" w:rsidR="00BC3839" w:rsidRPr="00790A89" w:rsidRDefault="00000000">
      <w:pPr>
        <w:pStyle w:val="ListBullet"/>
        <w:rPr>
          <w:sz w:val="36"/>
          <w:szCs w:val="36"/>
        </w:rPr>
      </w:pPr>
      <w:r w:rsidRPr="00790A89">
        <w:rPr>
          <w:sz w:val="36"/>
          <w:szCs w:val="36"/>
        </w:rPr>
        <w:t>Required role: bb2</w:t>
      </w:r>
    </w:p>
    <w:p w14:paraId="30724350" w14:textId="77777777" w:rsidR="00BC3839" w:rsidRPr="00790A89" w:rsidRDefault="00000000">
      <w:pPr>
        <w:pStyle w:val="ListBullet"/>
        <w:rPr>
          <w:sz w:val="36"/>
          <w:szCs w:val="36"/>
        </w:rPr>
      </w:pPr>
      <w:r w:rsidRPr="00790A89">
        <w:rPr>
          <w:sz w:val="36"/>
          <w:szCs w:val="36"/>
        </w:rPr>
        <w:t>Data condition: none</w:t>
      </w:r>
    </w:p>
    <w:p w14:paraId="2A8D279C" w14:textId="77777777" w:rsidR="00BC3839" w:rsidRPr="00790A89" w:rsidRDefault="00000000">
      <w:pPr>
        <w:jc w:val="center"/>
        <w:rPr>
          <w:sz w:val="36"/>
          <w:szCs w:val="36"/>
        </w:rPr>
      </w:pPr>
      <w:r w:rsidRPr="00790A89">
        <w:rPr>
          <w:noProof/>
          <w:sz w:val="36"/>
          <w:szCs w:val="36"/>
        </w:rPr>
        <w:drawing>
          <wp:inline distT="0" distB="0" distL="0" distR="0" wp14:anchorId="513BCBBC" wp14:editId="7E03C86E">
            <wp:extent cx="6035040" cy="24863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0"/>
                    <a:stretch>
                      <a:fillRect/>
                    </a:stretch>
                  </pic:blipFill>
                  <pic:spPr>
                    <a:xfrm>
                      <a:off x="0" y="0"/>
                      <a:ext cx="6035040" cy="2486346"/>
                    </a:xfrm>
                    <a:prstGeom prst="rect">
                      <a:avLst/>
                    </a:prstGeom>
                  </pic:spPr>
                </pic:pic>
              </a:graphicData>
            </a:graphic>
          </wp:inline>
        </w:drawing>
      </w:r>
    </w:p>
    <w:p w14:paraId="04355375" w14:textId="77777777" w:rsidR="00BC3839" w:rsidRPr="00790A89" w:rsidRDefault="00000000">
      <w:pPr>
        <w:jc w:val="center"/>
        <w:rPr>
          <w:sz w:val="36"/>
          <w:szCs w:val="36"/>
        </w:rPr>
      </w:pPr>
      <w:r w:rsidRPr="00790A89">
        <w:rPr>
          <w:b/>
          <w:i/>
          <w:sz w:val="36"/>
          <w:szCs w:val="36"/>
        </w:rPr>
        <w:t>Figure 3. CREATE ACL configuration for u_institution_details.</w:t>
      </w:r>
    </w:p>
    <w:p w14:paraId="0CCF636F" w14:textId="77777777" w:rsidR="00BC3839" w:rsidRPr="00790A89" w:rsidRDefault="00000000">
      <w:pPr>
        <w:jc w:val="center"/>
        <w:rPr>
          <w:sz w:val="36"/>
          <w:szCs w:val="36"/>
        </w:rPr>
      </w:pPr>
      <w:r w:rsidRPr="00790A89">
        <w:rPr>
          <w:noProof/>
          <w:sz w:val="36"/>
          <w:szCs w:val="36"/>
        </w:rPr>
        <w:lastRenderedPageBreak/>
        <w:drawing>
          <wp:inline distT="0" distB="0" distL="0" distR="0" wp14:anchorId="722D1BB2" wp14:editId="478C5FB1">
            <wp:extent cx="6035040" cy="2468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1.png"/>
                    <pic:cNvPicPr/>
                  </pic:nvPicPr>
                  <pic:blipFill>
                    <a:blip r:embed="rId11"/>
                    <a:stretch>
                      <a:fillRect/>
                    </a:stretch>
                  </pic:blipFill>
                  <pic:spPr>
                    <a:xfrm>
                      <a:off x="0" y="0"/>
                      <a:ext cx="6035040" cy="2468641"/>
                    </a:xfrm>
                    <a:prstGeom prst="rect">
                      <a:avLst/>
                    </a:prstGeom>
                  </pic:spPr>
                </pic:pic>
              </a:graphicData>
            </a:graphic>
          </wp:inline>
        </w:drawing>
      </w:r>
    </w:p>
    <w:p w14:paraId="0B264815" w14:textId="77777777" w:rsidR="00BC3839" w:rsidRPr="00790A89" w:rsidRDefault="00000000">
      <w:pPr>
        <w:jc w:val="center"/>
        <w:rPr>
          <w:sz w:val="36"/>
          <w:szCs w:val="36"/>
        </w:rPr>
      </w:pPr>
      <w:r w:rsidRPr="00790A89">
        <w:rPr>
          <w:b/>
          <w:i/>
          <w:sz w:val="36"/>
          <w:szCs w:val="36"/>
        </w:rPr>
        <w:t>Figure 4. CREATE ACL details showing the bb2 role requirement.</w:t>
      </w:r>
    </w:p>
    <w:p w14:paraId="56A80E4A" w14:textId="77777777" w:rsidR="00BC3839" w:rsidRDefault="00000000">
      <w:pPr>
        <w:pStyle w:val="Heading1"/>
        <w:rPr>
          <w:sz w:val="36"/>
          <w:szCs w:val="36"/>
        </w:rPr>
      </w:pPr>
      <w:r w:rsidRPr="00790A89">
        <w:rPr>
          <w:sz w:val="36"/>
          <w:szCs w:val="36"/>
        </w:rPr>
        <w:t>12. CREATE ACL Verification</w:t>
      </w:r>
    </w:p>
    <w:p w14:paraId="4E7610BA" w14:textId="77777777" w:rsidR="00790A89" w:rsidRPr="00790A89" w:rsidRDefault="00790A89" w:rsidP="00790A89"/>
    <w:p w14:paraId="083923B9" w14:textId="4C183C9A" w:rsidR="00BC3839" w:rsidRPr="00790A89" w:rsidRDefault="00790A89">
      <w:pPr>
        <w:rPr>
          <w:sz w:val="36"/>
          <w:szCs w:val="36"/>
        </w:rPr>
      </w:pPr>
      <w:r>
        <w:rPr>
          <w:sz w:val="36"/>
          <w:szCs w:val="36"/>
        </w:rPr>
        <w:t xml:space="preserve">                       </w:t>
      </w:r>
      <w:r w:rsidR="00000000" w:rsidRPr="00790A89">
        <w:rPr>
          <w:sz w:val="36"/>
          <w:szCs w:val="36"/>
        </w:rPr>
        <w:t xml:space="preserve">The lab verifies the Create ACL by using a user with the bb1 and bb2 roles and checking the presence of the New button. The expected behavior documented by the lab is that the user can view the applicable EEE records and </w:t>
      </w:r>
      <w:proofErr w:type="gramStart"/>
      <w:r w:rsidR="00000000" w:rsidRPr="00790A89">
        <w:rPr>
          <w:sz w:val="36"/>
          <w:szCs w:val="36"/>
        </w:rPr>
        <w:t>has the ability to</w:t>
      </w:r>
      <w:proofErr w:type="gramEnd"/>
      <w:r w:rsidR="00000000" w:rsidRPr="00790A89">
        <w:rPr>
          <w:sz w:val="36"/>
          <w:szCs w:val="36"/>
        </w:rPr>
        <w:t xml:space="preserve"> create a new record.</w:t>
      </w:r>
    </w:p>
    <w:p w14:paraId="131C26D5" w14:textId="77777777" w:rsidR="00BC3839" w:rsidRDefault="00000000">
      <w:pPr>
        <w:pStyle w:val="Heading1"/>
        <w:rPr>
          <w:sz w:val="36"/>
          <w:szCs w:val="36"/>
        </w:rPr>
      </w:pPr>
      <w:r w:rsidRPr="00790A89">
        <w:rPr>
          <w:sz w:val="36"/>
          <w:szCs w:val="36"/>
        </w:rPr>
        <w:t>13. WRITE ACL</w:t>
      </w:r>
    </w:p>
    <w:p w14:paraId="33E163E2" w14:textId="77777777" w:rsidR="00790A89" w:rsidRPr="00790A89" w:rsidRDefault="00790A89" w:rsidP="00790A89"/>
    <w:p w14:paraId="3A0A7CD1" w14:textId="5E141489" w:rsidR="00BC3839" w:rsidRPr="00790A89" w:rsidRDefault="00790A89">
      <w:pPr>
        <w:rPr>
          <w:sz w:val="36"/>
          <w:szCs w:val="36"/>
        </w:rPr>
      </w:pPr>
      <w:r>
        <w:rPr>
          <w:sz w:val="36"/>
          <w:szCs w:val="36"/>
        </w:rPr>
        <w:t xml:space="preserve">                       </w:t>
      </w:r>
      <w:r w:rsidR="00000000" w:rsidRPr="00790A89">
        <w:rPr>
          <w:sz w:val="36"/>
          <w:szCs w:val="36"/>
        </w:rPr>
        <w:t>The WRITE ACL controls modification of existing records. It is configured as a record ACL with Operation = Write, Name = u_institution_details, and Active = true. The required role is bb3 and no data condition is specified.</w:t>
      </w:r>
    </w:p>
    <w:p w14:paraId="3F6323AF" w14:textId="77777777" w:rsidR="00BC3839" w:rsidRPr="00790A89" w:rsidRDefault="00000000">
      <w:pPr>
        <w:pStyle w:val="ListBullet"/>
        <w:rPr>
          <w:sz w:val="36"/>
          <w:szCs w:val="36"/>
        </w:rPr>
      </w:pPr>
      <w:r w:rsidRPr="00790A89">
        <w:rPr>
          <w:sz w:val="36"/>
          <w:szCs w:val="36"/>
        </w:rPr>
        <w:t>Type: record</w:t>
      </w:r>
    </w:p>
    <w:p w14:paraId="595CCE88" w14:textId="77777777" w:rsidR="00BC3839" w:rsidRPr="00790A89" w:rsidRDefault="00000000">
      <w:pPr>
        <w:pStyle w:val="ListBullet"/>
        <w:rPr>
          <w:sz w:val="36"/>
          <w:szCs w:val="36"/>
        </w:rPr>
      </w:pPr>
      <w:r w:rsidRPr="00790A89">
        <w:rPr>
          <w:sz w:val="36"/>
          <w:szCs w:val="36"/>
        </w:rPr>
        <w:t>Operation: write</w:t>
      </w:r>
    </w:p>
    <w:p w14:paraId="586C2F11" w14:textId="77777777" w:rsidR="00BC3839" w:rsidRPr="00790A89" w:rsidRDefault="00000000">
      <w:pPr>
        <w:pStyle w:val="ListBullet"/>
        <w:rPr>
          <w:sz w:val="36"/>
          <w:szCs w:val="36"/>
        </w:rPr>
      </w:pPr>
      <w:r w:rsidRPr="00790A89">
        <w:rPr>
          <w:sz w:val="36"/>
          <w:szCs w:val="36"/>
        </w:rPr>
        <w:lastRenderedPageBreak/>
        <w:t>Name: u_institution_details</w:t>
      </w:r>
    </w:p>
    <w:p w14:paraId="49567C16" w14:textId="77777777" w:rsidR="00BC3839" w:rsidRPr="00790A89" w:rsidRDefault="00000000">
      <w:pPr>
        <w:pStyle w:val="ListBullet"/>
        <w:rPr>
          <w:sz w:val="36"/>
          <w:szCs w:val="36"/>
        </w:rPr>
      </w:pPr>
      <w:r w:rsidRPr="00790A89">
        <w:rPr>
          <w:sz w:val="36"/>
          <w:szCs w:val="36"/>
        </w:rPr>
        <w:t>Active: true</w:t>
      </w:r>
    </w:p>
    <w:p w14:paraId="15E33AD3" w14:textId="77777777" w:rsidR="00BC3839" w:rsidRPr="00790A89" w:rsidRDefault="00000000">
      <w:pPr>
        <w:pStyle w:val="ListBullet"/>
        <w:rPr>
          <w:sz w:val="36"/>
          <w:szCs w:val="36"/>
        </w:rPr>
      </w:pPr>
      <w:r w:rsidRPr="00790A89">
        <w:rPr>
          <w:sz w:val="36"/>
          <w:szCs w:val="36"/>
        </w:rPr>
        <w:t>Required role: bb3</w:t>
      </w:r>
    </w:p>
    <w:p w14:paraId="49547A88" w14:textId="77777777" w:rsidR="00BC3839" w:rsidRPr="00790A89" w:rsidRDefault="00000000">
      <w:pPr>
        <w:pStyle w:val="ListBullet"/>
        <w:rPr>
          <w:sz w:val="36"/>
          <w:szCs w:val="36"/>
        </w:rPr>
      </w:pPr>
      <w:r w:rsidRPr="00790A89">
        <w:rPr>
          <w:sz w:val="36"/>
          <w:szCs w:val="36"/>
        </w:rPr>
        <w:t>Data condition: none</w:t>
      </w:r>
    </w:p>
    <w:p w14:paraId="48ED90FE" w14:textId="77777777" w:rsidR="00BC3839" w:rsidRPr="00790A89" w:rsidRDefault="00000000">
      <w:pPr>
        <w:rPr>
          <w:sz w:val="36"/>
          <w:szCs w:val="36"/>
        </w:rPr>
      </w:pPr>
      <w:r w:rsidRPr="00790A89">
        <w:rPr>
          <w:sz w:val="36"/>
          <w:szCs w:val="36"/>
        </w:rPr>
        <w:t>The documented verification uses a user with bb1, bb2, and bb3. This user is expected to view and edit the EEE branch records and retain the New button.</w:t>
      </w:r>
    </w:p>
    <w:p w14:paraId="5CE03517" w14:textId="77777777" w:rsidR="00BC3839" w:rsidRDefault="00000000">
      <w:pPr>
        <w:pStyle w:val="Heading1"/>
        <w:rPr>
          <w:sz w:val="36"/>
          <w:szCs w:val="36"/>
        </w:rPr>
      </w:pPr>
      <w:r w:rsidRPr="00790A89">
        <w:rPr>
          <w:sz w:val="36"/>
          <w:szCs w:val="36"/>
        </w:rPr>
        <w:t>14. DELETE ACL</w:t>
      </w:r>
    </w:p>
    <w:p w14:paraId="0BD26E11" w14:textId="77777777" w:rsidR="00790A89" w:rsidRPr="00790A89" w:rsidRDefault="00790A89" w:rsidP="00790A89"/>
    <w:p w14:paraId="2061A4E0" w14:textId="68DFD000" w:rsidR="00BC3839" w:rsidRPr="00790A89" w:rsidRDefault="00790A89">
      <w:pPr>
        <w:rPr>
          <w:sz w:val="36"/>
          <w:szCs w:val="36"/>
        </w:rPr>
      </w:pPr>
      <w:r>
        <w:rPr>
          <w:sz w:val="36"/>
          <w:szCs w:val="36"/>
        </w:rPr>
        <w:t xml:space="preserve">                            </w:t>
      </w:r>
      <w:r w:rsidR="00000000" w:rsidRPr="00790A89">
        <w:rPr>
          <w:sz w:val="36"/>
          <w:szCs w:val="36"/>
        </w:rPr>
        <w:t>The DELETE ACL controls deletion of existing records. It is configured as a record ACL with Operation = Delete, Name = u_institution_details, and Active = true. The required role is bb4, with no data condition.</w:t>
      </w:r>
    </w:p>
    <w:p w14:paraId="5CFEDFF8" w14:textId="77777777" w:rsidR="00BC3839" w:rsidRPr="00790A89" w:rsidRDefault="00000000">
      <w:pPr>
        <w:pStyle w:val="ListBullet"/>
        <w:rPr>
          <w:sz w:val="36"/>
          <w:szCs w:val="36"/>
        </w:rPr>
      </w:pPr>
      <w:r w:rsidRPr="00790A89">
        <w:rPr>
          <w:sz w:val="36"/>
          <w:szCs w:val="36"/>
        </w:rPr>
        <w:t>Type: record</w:t>
      </w:r>
    </w:p>
    <w:p w14:paraId="38E30895" w14:textId="77777777" w:rsidR="00BC3839" w:rsidRPr="00790A89" w:rsidRDefault="00000000">
      <w:pPr>
        <w:pStyle w:val="ListBullet"/>
        <w:rPr>
          <w:sz w:val="36"/>
          <w:szCs w:val="36"/>
        </w:rPr>
      </w:pPr>
      <w:r w:rsidRPr="00790A89">
        <w:rPr>
          <w:sz w:val="36"/>
          <w:szCs w:val="36"/>
        </w:rPr>
        <w:t>Operation: delete</w:t>
      </w:r>
    </w:p>
    <w:p w14:paraId="78CD0DA6" w14:textId="77777777" w:rsidR="00BC3839" w:rsidRPr="00790A89" w:rsidRDefault="00000000">
      <w:pPr>
        <w:pStyle w:val="ListBullet"/>
        <w:rPr>
          <w:sz w:val="36"/>
          <w:szCs w:val="36"/>
        </w:rPr>
      </w:pPr>
      <w:r w:rsidRPr="00790A89">
        <w:rPr>
          <w:sz w:val="36"/>
          <w:szCs w:val="36"/>
        </w:rPr>
        <w:t>Name: u_institution_details</w:t>
      </w:r>
    </w:p>
    <w:p w14:paraId="6D918B1E" w14:textId="77777777" w:rsidR="00BC3839" w:rsidRPr="00790A89" w:rsidRDefault="00000000">
      <w:pPr>
        <w:pStyle w:val="ListBullet"/>
        <w:rPr>
          <w:sz w:val="36"/>
          <w:szCs w:val="36"/>
        </w:rPr>
      </w:pPr>
      <w:r w:rsidRPr="00790A89">
        <w:rPr>
          <w:sz w:val="36"/>
          <w:szCs w:val="36"/>
        </w:rPr>
        <w:t>Active: true</w:t>
      </w:r>
    </w:p>
    <w:p w14:paraId="0392FACF" w14:textId="77777777" w:rsidR="00BC3839" w:rsidRPr="00790A89" w:rsidRDefault="00000000">
      <w:pPr>
        <w:pStyle w:val="ListBullet"/>
        <w:rPr>
          <w:sz w:val="36"/>
          <w:szCs w:val="36"/>
        </w:rPr>
      </w:pPr>
      <w:r w:rsidRPr="00790A89">
        <w:rPr>
          <w:sz w:val="36"/>
          <w:szCs w:val="36"/>
        </w:rPr>
        <w:t>Required role: bb4</w:t>
      </w:r>
    </w:p>
    <w:p w14:paraId="38AC82E2" w14:textId="77777777" w:rsidR="00BC3839" w:rsidRPr="00790A89" w:rsidRDefault="00000000">
      <w:pPr>
        <w:pStyle w:val="ListBullet"/>
        <w:rPr>
          <w:sz w:val="36"/>
          <w:szCs w:val="36"/>
        </w:rPr>
      </w:pPr>
      <w:r w:rsidRPr="00790A89">
        <w:rPr>
          <w:sz w:val="36"/>
          <w:szCs w:val="36"/>
        </w:rPr>
        <w:t>Data condition: none</w:t>
      </w:r>
    </w:p>
    <w:p w14:paraId="4D25EDF8" w14:textId="77777777" w:rsidR="00BC3839" w:rsidRPr="00790A89" w:rsidRDefault="00000000">
      <w:pPr>
        <w:jc w:val="center"/>
        <w:rPr>
          <w:sz w:val="36"/>
          <w:szCs w:val="36"/>
        </w:rPr>
      </w:pPr>
      <w:r w:rsidRPr="00790A89">
        <w:rPr>
          <w:noProof/>
          <w:sz w:val="36"/>
          <w:szCs w:val="36"/>
        </w:rPr>
        <w:lastRenderedPageBreak/>
        <w:drawing>
          <wp:inline distT="0" distB="0" distL="0" distR="0" wp14:anchorId="6F3FF605" wp14:editId="03CE0D2A">
            <wp:extent cx="6035040" cy="2657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2"/>
                    <a:stretch>
                      <a:fillRect/>
                    </a:stretch>
                  </pic:blipFill>
                  <pic:spPr>
                    <a:xfrm>
                      <a:off x="0" y="0"/>
                      <a:ext cx="6035040" cy="2657186"/>
                    </a:xfrm>
                    <a:prstGeom prst="rect">
                      <a:avLst/>
                    </a:prstGeom>
                  </pic:spPr>
                </pic:pic>
              </a:graphicData>
            </a:graphic>
          </wp:inline>
        </w:drawing>
      </w:r>
    </w:p>
    <w:p w14:paraId="43272314" w14:textId="77777777" w:rsidR="00BC3839" w:rsidRPr="00790A89" w:rsidRDefault="00000000">
      <w:pPr>
        <w:jc w:val="center"/>
        <w:rPr>
          <w:sz w:val="36"/>
          <w:szCs w:val="36"/>
        </w:rPr>
      </w:pPr>
      <w:r w:rsidRPr="00790A89">
        <w:rPr>
          <w:b/>
          <w:i/>
          <w:sz w:val="36"/>
          <w:szCs w:val="36"/>
        </w:rPr>
        <w:t>Figure 5. Delete operation ACL configuration for u_institution_details.</w:t>
      </w:r>
    </w:p>
    <w:p w14:paraId="4F7983E4" w14:textId="77777777" w:rsidR="00BC3839" w:rsidRPr="00790A89" w:rsidRDefault="00000000">
      <w:pPr>
        <w:jc w:val="center"/>
        <w:rPr>
          <w:sz w:val="36"/>
          <w:szCs w:val="36"/>
        </w:rPr>
      </w:pPr>
      <w:r w:rsidRPr="00790A89">
        <w:rPr>
          <w:noProof/>
          <w:sz w:val="36"/>
          <w:szCs w:val="36"/>
        </w:rPr>
        <w:drawing>
          <wp:inline distT="0" distB="0" distL="0" distR="0" wp14:anchorId="12DBB4BD" wp14:editId="11B17E25">
            <wp:extent cx="6035040" cy="14273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d record1.png"/>
                    <pic:cNvPicPr/>
                  </pic:nvPicPr>
                  <pic:blipFill>
                    <a:blip r:embed="rId13"/>
                    <a:stretch>
                      <a:fillRect/>
                    </a:stretch>
                  </pic:blipFill>
                  <pic:spPr>
                    <a:xfrm>
                      <a:off x="0" y="0"/>
                      <a:ext cx="6035040" cy="1427356"/>
                    </a:xfrm>
                    <a:prstGeom prst="rect">
                      <a:avLst/>
                    </a:prstGeom>
                  </pic:spPr>
                </pic:pic>
              </a:graphicData>
            </a:graphic>
          </wp:inline>
        </w:drawing>
      </w:r>
    </w:p>
    <w:p w14:paraId="03C5A291" w14:textId="77777777" w:rsidR="00BC3839" w:rsidRPr="00790A89" w:rsidRDefault="00000000">
      <w:pPr>
        <w:jc w:val="center"/>
        <w:rPr>
          <w:sz w:val="36"/>
          <w:szCs w:val="36"/>
        </w:rPr>
      </w:pPr>
      <w:r w:rsidRPr="00790A89">
        <w:rPr>
          <w:b/>
          <w:i/>
          <w:sz w:val="36"/>
          <w:szCs w:val="36"/>
        </w:rPr>
        <w:t>Figure 6. Delete confirmation shown when a record is selected for deletion.</w:t>
      </w:r>
    </w:p>
    <w:p w14:paraId="4FFA34E5" w14:textId="77777777" w:rsidR="00BC3839" w:rsidRPr="00790A89" w:rsidRDefault="00000000">
      <w:pPr>
        <w:jc w:val="center"/>
        <w:rPr>
          <w:sz w:val="36"/>
          <w:szCs w:val="36"/>
        </w:rPr>
      </w:pPr>
      <w:r w:rsidRPr="00790A89">
        <w:rPr>
          <w:noProof/>
          <w:sz w:val="36"/>
          <w:szCs w:val="36"/>
        </w:rPr>
        <w:drawing>
          <wp:inline distT="0" distB="0" distL="0" distR="0" wp14:anchorId="61410FDB" wp14:editId="180A2A2A">
            <wp:extent cx="6035040" cy="1726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d record2.png"/>
                    <pic:cNvPicPr/>
                  </pic:nvPicPr>
                  <pic:blipFill>
                    <a:blip r:embed="rId14"/>
                    <a:stretch>
                      <a:fillRect/>
                    </a:stretch>
                  </pic:blipFill>
                  <pic:spPr>
                    <a:xfrm>
                      <a:off x="0" y="0"/>
                      <a:ext cx="6035040" cy="1726840"/>
                    </a:xfrm>
                    <a:prstGeom prst="rect">
                      <a:avLst/>
                    </a:prstGeom>
                  </pic:spPr>
                </pic:pic>
              </a:graphicData>
            </a:graphic>
          </wp:inline>
        </w:drawing>
      </w:r>
    </w:p>
    <w:p w14:paraId="4CCC1313" w14:textId="77777777" w:rsidR="00BC3839" w:rsidRPr="00790A89" w:rsidRDefault="00000000">
      <w:pPr>
        <w:jc w:val="center"/>
        <w:rPr>
          <w:sz w:val="36"/>
          <w:szCs w:val="36"/>
        </w:rPr>
      </w:pPr>
      <w:r w:rsidRPr="00790A89">
        <w:rPr>
          <w:b/>
          <w:i/>
          <w:sz w:val="36"/>
          <w:szCs w:val="36"/>
        </w:rPr>
        <w:t>Figure 7. Institution Details list after a deletion operation.</w:t>
      </w:r>
    </w:p>
    <w:p w14:paraId="4C04B098" w14:textId="77777777" w:rsidR="00BC3839" w:rsidRPr="00790A89" w:rsidRDefault="00000000">
      <w:pPr>
        <w:jc w:val="center"/>
        <w:rPr>
          <w:sz w:val="36"/>
          <w:szCs w:val="36"/>
        </w:rPr>
      </w:pPr>
      <w:r w:rsidRPr="00790A89">
        <w:rPr>
          <w:noProof/>
          <w:sz w:val="36"/>
          <w:szCs w:val="36"/>
        </w:rPr>
        <w:lastRenderedPageBreak/>
        <w:drawing>
          <wp:inline distT="0" distB="0" distL="0" distR="0" wp14:anchorId="59004C6C" wp14:editId="7B80A9CA">
            <wp:extent cx="6035040" cy="1558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drecord3.png"/>
                    <pic:cNvPicPr/>
                  </pic:nvPicPr>
                  <pic:blipFill>
                    <a:blip r:embed="rId15"/>
                    <a:stretch>
                      <a:fillRect/>
                    </a:stretch>
                  </pic:blipFill>
                  <pic:spPr>
                    <a:xfrm>
                      <a:off x="0" y="0"/>
                      <a:ext cx="6035040" cy="1558719"/>
                    </a:xfrm>
                    <a:prstGeom prst="rect">
                      <a:avLst/>
                    </a:prstGeom>
                  </pic:spPr>
                </pic:pic>
              </a:graphicData>
            </a:graphic>
          </wp:inline>
        </w:drawing>
      </w:r>
    </w:p>
    <w:p w14:paraId="6AF79840" w14:textId="77777777" w:rsidR="00BC3839" w:rsidRPr="00790A89" w:rsidRDefault="00000000">
      <w:pPr>
        <w:jc w:val="center"/>
        <w:rPr>
          <w:sz w:val="36"/>
          <w:szCs w:val="36"/>
        </w:rPr>
      </w:pPr>
      <w:r w:rsidRPr="00790A89">
        <w:rPr>
          <w:b/>
          <w:i/>
          <w:sz w:val="36"/>
          <w:szCs w:val="36"/>
        </w:rPr>
        <w:t>Figure 8. Institution Details records displayed after ACL-controlled deletion.</w:t>
      </w:r>
    </w:p>
    <w:p w14:paraId="3798B1B5" w14:textId="77777777" w:rsidR="00BC3839" w:rsidRPr="00790A89" w:rsidRDefault="00000000">
      <w:pPr>
        <w:rPr>
          <w:sz w:val="36"/>
          <w:szCs w:val="36"/>
        </w:rPr>
      </w:pPr>
      <w:r w:rsidRPr="00790A89">
        <w:rPr>
          <w:sz w:val="36"/>
          <w:szCs w:val="36"/>
        </w:rPr>
        <w:br w:type="page"/>
      </w:r>
    </w:p>
    <w:p w14:paraId="77E63A4D" w14:textId="77777777" w:rsidR="00BC3839" w:rsidRDefault="00000000">
      <w:pPr>
        <w:pStyle w:val="Heading1"/>
        <w:rPr>
          <w:sz w:val="36"/>
          <w:szCs w:val="36"/>
        </w:rPr>
      </w:pPr>
      <w:r w:rsidRPr="00790A89">
        <w:rPr>
          <w:sz w:val="36"/>
          <w:szCs w:val="36"/>
        </w:rPr>
        <w:lastRenderedPageBreak/>
        <w:t>15. Testing and Verification</w:t>
      </w:r>
    </w:p>
    <w:p w14:paraId="215729B8" w14:textId="77777777" w:rsidR="00790A89" w:rsidRPr="00790A89" w:rsidRDefault="00790A89" w:rsidP="00790A89"/>
    <w:p w14:paraId="56579C19" w14:textId="2D0FE1D3" w:rsidR="00BC3839" w:rsidRPr="00790A89" w:rsidRDefault="00790A89">
      <w:pPr>
        <w:rPr>
          <w:sz w:val="36"/>
          <w:szCs w:val="36"/>
        </w:rPr>
      </w:pPr>
      <w:r>
        <w:rPr>
          <w:sz w:val="36"/>
          <w:szCs w:val="36"/>
        </w:rPr>
        <w:t xml:space="preserve">                           </w:t>
      </w:r>
      <w:r w:rsidR="00000000" w:rsidRPr="00790A89">
        <w:rPr>
          <w:sz w:val="36"/>
          <w:szCs w:val="36"/>
        </w:rPr>
        <w:t>Testing is performed by impersonating users with different combinations of roles and checking the records and available operations. The purpose is to confirm that each ACL operation is independently controlled by its required role and that the READ scenario applies the EEE branch condition.</w:t>
      </w:r>
    </w:p>
    <w:tbl>
      <w:tblPr>
        <w:tblStyle w:val="TableGrid"/>
        <w:tblW w:w="0" w:type="auto"/>
        <w:jc w:val="center"/>
        <w:tblLook w:val="04A0" w:firstRow="1" w:lastRow="0" w:firstColumn="1" w:lastColumn="0" w:noHBand="0" w:noVBand="1"/>
      </w:tblPr>
      <w:tblGrid>
        <w:gridCol w:w="2483"/>
        <w:gridCol w:w="2481"/>
        <w:gridCol w:w="2481"/>
        <w:gridCol w:w="2481"/>
      </w:tblGrid>
      <w:tr w:rsidR="00BC3839" w:rsidRPr="00790A89" w14:paraId="5826D647" w14:textId="77777777">
        <w:trPr>
          <w:jc w:val="center"/>
        </w:trPr>
        <w:tc>
          <w:tcPr>
            <w:tcW w:w="2484" w:type="dxa"/>
          </w:tcPr>
          <w:p w14:paraId="7A0C5C4C" w14:textId="77777777" w:rsidR="00BC3839" w:rsidRPr="00790A89" w:rsidRDefault="00000000">
            <w:pPr>
              <w:rPr>
                <w:sz w:val="36"/>
                <w:szCs w:val="36"/>
              </w:rPr>
            </w:pPr>
            <w:r w:rsidRPr="00790A89">
              <w:rPr>
                <w:sz w:val="36"/>
                <w:szCs w:val="36"/>
              </w:rPr>
              <w:t>User / Role Combination</w:t>
            </w:r>
          </w:p>
        </w:tc>
        <w:tc>
          <w:tcPr>
            <w:tcW w:w="2484" w:type="dxa"/>
          </w:tcPr>
          <w:p w14:paraId="473DBB0E" w14:textId="77777777" w:rsidR="00BC3839" w:rsidRPr="00790A89" w:rsidRDefault="00000000">
            <w:pPr>
              <w:rPr>
                <w:sz w:val="36"/>
                <w:szCs w:val="36"/>
              </w:rPr>
            </w:pPr>
            <w:r w:rsidRPr="00790A89">
              <w:rPr>
                <w:sz w:val="36"/>
                <w:szCs w:val="36"/>
              </w:rPr>
              <w:t>Expected Access</w:t>
            </w:r>
          </w:p>
        </w:tc>
        <w:tc>
          <w:tcPr>
            <w:tcW w:w="2484" w:type="dxa"/>
          </w:tcPr>
          <w:p w14:paraId="263DF436" w14:textId="77777777" w:rsidR="00BC3839" w:rsidRPr="00790A89" w:rsidRDefault="00000000">
            <w:pPr>
              <w:rPr>
                <w:sz w:val="36"/>
                <w:szCs w:val="36"/>
              </w:rPr>
            </w:pPr>
            <w:r w:rsidRPr="00790A89">
              <w:rPr>
                <w:sz w:val="36"/>
                <w:szCs w:val="36"/>
              </w:rPr>
              <w:t>Operation Checked</w:t>
            </w:r>
          </w:p>
        </w:tc>
        <w:tc>
          <w:tcPr>
            <w:tcW w:w="2484" w:type="dxa"/>
          </w:tcPr>
          <w:p w14:paraId="31CE7337" w14:textId="77777777" w:rsidR="00BC3839" w:rsidRPr="00790A89" w:rsidRDefault="00000000">
            <w:pPr>
              <w:rPr>
                <w:sz w:val="36"/>
                <w:szCs w:val="36"/>
              </w:rPr>
            </w:pPr>
            <w:r w:rsidRPr="00790A89">
              <w:rPr>
                <w:sz w:val="36"/>
                <w:szCs w:val="36"/>
              </w:rPr>
              <w:t>Result to Verify</w:t>
            </w:r>
          </w:p>
        </w:tc>
      </w:tr>
      <w:tr w:rsidR="00BC3839" w:rsidRPr="00790A89" w14:paraId="0C3269E7" w14:textId="77777777">
        <w:trPr>
          <w:jc w:val="center"/>
        </w:trPr>
        <w:tc>
          <w:tcPr>
            <w:tcW w:w="2484" w:type="dxa"/>
          </w:tcPr>
          <w:p w14:paraId="64F73EB4" w14:textId="77777777" w:rsidR="00BC3839" w:rsidRPr="00790A89" w:rsidRDefault="00000000">
            <w:pPr>
              <w:rPr>
                <w:sz w:val="36"/>
                <w:szCs w:val="36"/>
              </w:rPr>
            </w:pPr>
            <w:r w:rsidRPr="00790A89">
              <w:rPr>
                <w:sz w:val="36"/>
                <w:szCs w:val="36"/>
              </w:rPr>
              <w:t>Admin</w:t>
            </w:r>
          </w:p>
        </w:tc>
        <w:tc>
          <w:tcPr>
            <w:tcW w:w="2484" w:type="dxa"/>
          </w:tcPr>
          <w:p w14:paraId="7C2D6238" w14:textId="77777777" w:rsidR="00BC3839" w:rsidRPr="00790A89" w:rsidRDefault="00000000">
            <w:pPr>
              <w:rPr>
                <w:sz w:val="36"/>
                <w:szCs w:val="36"/>
              </w:rPr>
            </w:pPr>
            <w:r w:rsidRPr="00790A89">
              <w:rPr>
                <w:sz w:val="36"/>
                <w:szCs w:val="36"/>
              </w:rPr>
              <w:t>Full access</w:t>
            </w:r>
          </w:p>
        </w:tc>
        <w:tc>
          <w:tcPr>
            <w:tcW w:w="2484" w:type="dxa"/>
          </w:tcPr>
          <w:p w14:paraId="741DEE95" w14:textId="77777777" w:rsidR="00BC3839" w:rsidRPr="00790A89" w:rsidRDefault="00000000">
            <w:pPr>
              <w:rPr>
                <w:sz w:val="36"/>
                <w:szCs w:val="36"/>
              </w:rPr>
            </w:pPr>
            <w:r w:rsidRPr="00790A89">
              <w:rPr>
                <w:sz w:val="36"/>
                <w:szCs w:val="36"/>
              </w:rPr>
              <w:t>Read / Create / Write / Delete</w:t>
            </w:r>
          </w:p>
        </w:tc>
        <w:tc>
          <w:tcPr>
            <w:tcW w:w="2484" w:type="dxa"/>
          </w:tcPr>
          <w:p w14:paraId="3B56CE3A" w14:textId="77777777" w:rsidR="00BC3839" w:rsidRPr="00790A89" w:rsidRDefault="00000000">
            <w:pPr>
              <w:rPr>
                <w:sz w:val="36"/>
                <w:szCs w:val="36"/>
              </w:rPr>
            </w:pPr>
            <w:r w:rsidRPr="00790A89">
              <w:rPr>
                <w:sz w:val="36"/>
                <w:szCs w:val="36"/>
              </w:rPr>
              <w:t>All applicable records and operations available</w:t>
            </w:r>
          </w:p>
        </w:tc>
      </w:tr>
      <w:tr w:rsidR="00BC3839" w:rsidRPr="00790A89" w14:paraId="1E78257D" w14:textId="77777777">
        <w:trPr>
          <w:jc w:val="center"/>
        </w:trPr>
        <w:tc>
          <w:tcPr>
            <w:tcW w:w="2484" w:type="dxa"/>
          </w:tcPr>
          <w:p w14:paraId="05158CCD" w14:textId="77777777" w:rsidR="00BC3839" w:rsidRPr="00790A89" w:rsidRDefault="00000000">
            <w:pPr>
              <w:rPr>
                <w:sz w:val="36"/>
                <w:szCs w:val="36"/>
              </w:rPr>
            </w:pPr>
            <w:r w:rsidRPr="00790A89">
              <w:rPr>
                <w:sz w:val="36"/>
                <w:szCs w:val="36"/>
              </w:rPr>
              <w:t>bb1</w:t>
            </w:r>
          </w:p>
        </w:tc>
        <w:tc>
          <w:tcPr>
            <w:tcW w:w="2484" w:type="dxa"/>
          </w:tcPr>
          <w:p w14:paraId="26C74BB2" w14:textId="77777777" w:rsidR="00BC3839" w:rsidRPr="00790A89" w:rsidRDefault="00000000">
            <w:pPr>
              <w:rPr>
                <w:sz w:val="36"/>
                <w:szCs w:val="36"/>
              </w:rPr>
            </w:pPr>
            <w:r w:rsidRPr="00790A89">
              <w:rPr>
                <w:sz w:val="36"/>
                <w:szCs w:val="36"/>
              </w:rPr>
              <w:t>EEE records</w:t>
            </w:r>
          </w:p>
        </w:tc>
        <w:tc>
          <w:tcPr>
            <w:tcW w:w="2484" w:type="dxa"/>
          </w:tcPr>
          <w:p w14:paraId="46AFC07C" w14:textId="77777777" w:rsidR="00BC3839" w:rsidRPr="00790A89" w:rsidRDefault="00000000">
            <w:pPr>
              <w:rPr>
                <w:sz w:val="36"/>
                <w:szCs w:val="36"/>
              </w:rPr>
            </w:pPr>
            <w:r w:rsidRPr="00790A89">
              <w:rPr>
                <w:sz w:val="36"/>
                <w:szCs w:val="36"/>
              </w:rPr>
              <w:t>Read</w:t>
            </w:r>
          </w:p>
        </w:tc>
        <w:tc>
          <w:tcPr>
            <w:tcW w:w="2484" w:type="dxa"/>
          </w:tcPr>
          <w:p w14:paraId="5F782033" w14:textId="77777777" w:rsidR="00BC3839" w:rsidRPr="00790A89" w:rsidRDefault="00000000">
            <w:pPr>
              <w:rPr>
                <w:sz w:val="36"/>
                <w:szCs w:val="36"/>
              </w:rPr>
            </w:pPr>
            <w:r w:rsidRPr="00790A89">
              <w:rPr>
                <w:sz w:val="36"/>
                <w:szCs w:val="36"/>
              </w:rPr>
              <w:t>Only the permitted EEE records are visible</w:t>
            </w:r>
          </w:p>
        </w:tc>
      </w:tr>
      <w:tr w:rsidR="00BC3839" w:rsidRPr="00790A89" w14:paraId="2C266683" w14:textId="77777777">
        <w:trPr>
          <w:jc w:val="center"/>
        </w:trPr>
        <w:tc>
          <w:tcPr>
            <w:tcW w:w="2484" w:type="dxa"/>
          </w:tcPr>
          <w:p w14:paraId="0242E18A" w14:textId="77777777" w:rsidR="00BC3839" w:rsidRPr="00790A89" w:rsidRDefault="00000000">
            <w:pPr>
              <w:rPr>
                <w:sz w:val="36"/>
                <w:szCs w:val="36"/>
              </w:rPr>
            </w:pPr>
            <w:r w:rsidRPr="00790A89">
              <w:rPr>
                <w:sz w:val="36"/>
                <w:szCs w:val="36"/>
              </w:rPr>
              <w:t>bb1 + bb2</w:t>
            </w:r>
          </w:p>
        </w:tc>
        <w:tc>
          <w:tcPr>
            <w:tcW w:w="2484" w:type="dxa"/>
          </w:tcPr>
          <w:p w14:paraId="5AD3164A" w14:textId="77777777" w:rsidR="00BC3839" w:rsidRPr="00790A89" w:rsidRDefault="00000000">
            <w:pPr>
              <w:rPr>
                <w:sz w:val="36"/>
                <w:szCs w:val="36"/>
              </w:rPr>
            </w:pPr>
            <w:r w:rsidRPr="00790A89">
              <w:rPr>
                <w:sz w:val="36"/>
                <w:szCs w:val="36"/>
              </w:rPr>
              <w:t>EEE records + create</w:t>
            </w:r>
          </w:p>
        </w:tc>
        <w:tc>
          <w:tcPr>
            <w:tcW w:w="2484" w:type="dxa"/>
          </w:tcPr>
          <w:p w14:paraId="6F0B06B3" w14:textId="77777777" w:rsidR="00BC3839" w:rsidRPr="00790A89" w:rsidRDefault="00000000">
            <w:pPr>
              <w:rPr>
                <w:sz w:val="36"/>
                <w:szCs w:val="36"/>
              </w:rPr>
            </w:pPr>
            <w:r w:rsidRPr="00790A89">
              <w:rPr>
                <w:sz w:val="36"/>
                <w:szCs w:val="36"/>
              </w:rPr>
              <w:t>Create</w:t>
            </w:r>
          </w:p>
        </w:tc>
        <w:tc>
          <w:tcPr>
            <w:tcW w:w="2484" w:type="dxa"/>
          </w:tcPr>
          <w:p w14:paraId="150CEE80" w14:textId="77777777" w:rsidR="00BC3839" w:rsidRPr="00790A89" w:rsidRDefault="00000000">
            <w:pPr>
              <w:rPr>
                <w:sz w:val="36"/>
                <w:szCs w:val="36"/>
              </w:rPr>
            </w:pPr>
            <w:r w:rsidRPr="00790A89">
              <w:rPr>
                <w:sz w:val="36"/>
                <w:szCs w:val="36"/>
              </w:rPr>
              <w:t>New button is available</w:t>
            </w:r>
          </w:p>
        </w:tc>
      </w:tr>
      <w:tr w:rsidR="00BC3839" w:rsidRPr="00790A89" w14:paraId="08E1B34E" w14:textId="77777777">
        <w:trPr>
          <w:jc w:val="center"/>
        </w:trPr>
        <w:tc>
          <w:tcPr>
            <w:tcW w:w="2484" w:type="dxa"/>
          </w:tcPr>
          <w:p w14:paraId="58378A67" w14:textId="77777777" w:rsidR="00BC3839" w:rsidRPr="00790A89" w:rsidRDefault="00000000">
            <w:pPr>
              <w:rPr>
                <w:sz w:val="36"/>
                <w:szCs w:val="36"/>
              </w:rPr>
            </w:pPr>
            <w:r w:rsidRPr="00790A89">
              <w:rPr>
                <w:sz w:val="36"/>
                <w:szCs w:val="36"/>
              </w:rPr>
              <w:t>bb1 + bb2 + bb3</w:t>
            </w:r>
          </w:p>
        </w:tc>
        <w:tc>
          <w:tcPr>
            <w:tcW w:w="2484" w:type="dxa"/>
          </w:tcPr>
          <w:p w14:paraId="65C570F3" w14:textId="77777777" w:rsidR="00BC3839" w:rsidRPr="00790A89" w:rsidRDefault="00000000">
            <w:pPr>
              <w:rPr>
                <w:sz w:val="36"/>
                <w:szCs w:val="36"/>
              </w:rPr>
            </w:pPr>
            <w:r w:rsidRPr="00790A89">
              <w:rPr>
                <w:sz w:val="36"/>
                <w:szCs w:val="36"/>
              </w:rPr>
              <w:t>EEE records + create + edit</w:t>
            </w:r>
          </w:p>
        </w:tc>
        <w:tc>
          <w:tcPr>
            <w:tcW w:w="2484" w:type="dxa"/>
          </w:tcPr>
          <w:p w14:paraId="628B0AD1" w14:textId="77777777" w:rsidR="00BC3839" w:rsidRPr="00790A89" w:rsidRDefault="00000000">
            <w:pPr>
              <w:rPr>
                <w:sz w:val="36"/>
                <w:szCs w:val="36"/>
              </w:rPr>
            </w:pPr>
            <w:r w:rsidRPr="00790A89">
              <w:rPr>
                <w:sz w:val="36"/>
                <w:szCs w:val="36"/>
              </w:rPr>
              <w:t>Write</w:t>
            </w:r>
          </w:p>
        </w:tc>
        <w:tc>
          <w:tcPr>
            <w:tcW w:w="2484" w:type="dxa"/>
          </w:tcPr>
          <w:p w14:paraId="0B2AED63" w14:textId="77777777" w:rsidR="00BC3839" w:rsidRPr="00790A89" w:rsidRDefault="00000000">
            <w:pPr>
              <w:rPr>
                <w:sz w:val="36"/>
                <w:szCs w:val="36"/>
              </w:rPr>
            </w:pPr>
            <w:r w:rsidRPr="00790A89">
              <w:rPr>
                <w:sz w:val="36"/>
                <w:szCs w:val="36"/>
              </w:rPr>
              <w:t>Existing permitted records can be modified</w:t>
            </w:r>
          </w:p>
        </w:tc>
      </w:tr>
      <w:tr w:rsidR="00BC3839" w:rsidRPr="00790A89" w14:paraId="05392192" w14:textId="77777777">
        <w:trPr>
          <w:jc w:val="center"/>
        </w:trPr>
        <w:tc>
          <w:tcPr>
            <w:tcW w:w="2484" w:type="dxa"/>
          </w:tcPr>
          <w:p w14:paraId="55A85DA0" w14:textId="77777777" w:rsidR="00BC3839" w:rsidRPr="00790A89" w:rsidRDefault="00000000">
            <w:pPr>
              <w:rPr>
                <w:sz w:val="36"/>
                <w:szCs w:val="36"/>
              </w:rPr>
            </w:pPr>
            <w:r w:rsidRPr="00790A89">
              <w:rPr>
                <w:sz w:val="36"/>
                <w:szCs w:val="36"/>
              </w:rPr>
              <w:t>bb1 + bb2 + bb3 + bb4</w:t>
            </w:r>
          </w:p>
        </w:tc>
        <w:tc>
          <w:tcPr>
            <w:tcW w:w="2484" w:type="dxa"/>
          </w:tcPr>
          <w:p w14:paraId="371C95FF" w14:textId="77777777" w:rsidR="00BC3839" w:rsidRPr="00790A89" w:rsidRDefault="00000000">
            <w:pPr>
              <w:rPr>
                <w:sz w:val="36"/>
                <w:szCs w:val="36"/>
              </w:rPr>
            </w:pPr>
            <w:r w:rsidRPr="00790A89">
              <w:rPr>
                <w:sz w:val="36"/>
                <w:szCs w:val="36"/>
              </w:rPr>
              <w:t>EEE records + all operations</w:t>
            </w:r>
          </w:p>
        </w:tc>
        <w:tc>
          <w:tcPr>
            <w:tcW w:w="2484" w:type="dxa"/>
          </w:tcPr>
          <w:p w14:paraId="5EB32D6E" w14:textId="77777777" w:rsidR="00BC3839" w:rsidRPr="00790A89" w:rsidRDefault="00000000">
            <w:pPr>
              <w:rPr>
                <w:sz w:val="36"/>
                <w:szCs w:val="36"/>
              </w:rPr>
            </w:pPr>
            <w:r w:rsidRPr="00790A89">
              <w:rPr>
                <w:sz w:val="36"/>
                <w:szCs w:val="36"/>
              </w:rPr>
              <w:t>Delete</w:t>
            </w:r>
          </w:p>
        </w:tc>
        <w:tc>
          <w:tcPr>
            <w:tcW w:w="2484" w:type="dxa"/>
          </w:tcPr>
          <w:p w14:paraId="1AE2ADFA" w14:textId="77777777" w:rsidR="00BC3839" w:rsidRPr="00790A89" w:rsidRDefault="00000000">
            <w:pPr>
              <w:rPr>
                <w:sz w:val="36"/>
                <w:szCs w:val="36"/>
              </w:rPr>
            </w:pPr>
            <w:r w:rsidRPr="00790A89">
              <w:rPr>
                <w:sz w:val="36"/>
                <w:szCs w:val="36"/>
              </w:rPr>
              <w:t>Permitted records can be deleted</w:t>
            </w:r>
          </w:p>
        </w:tc>
      </w:tr>
      <w:tr w:rsidR="00BC3839" w:rsidRPr="00790A89" w14:paraId="4AE2B267" w14:textId="77777777">
        <w:trPr>
          <w:jc w:val="center"/>
        </w:trPr>
        <w:tc>
          <w:tcPr>
            <w:tcW w:w="2484" w:type="dxa"/>
          </w:tcPr>
          <w:p w14:paraId="7BC99808" w14:textId="77777777" w:rsidR="00BC3839" w:rsidRPr="00790A89" w:rsidRDefault="00000000">
            <w:pPr>
              <w:rPr>
                <w:sz w:val="36"/>
                <w:szCs w:val="36"/>
              </w:rPr>
            </w:pPr>
            <w:r w:rsidRPr="00790A89">
              <w:rPr>
                <w:sz w:val="36"/>
                <w:szCs w:val="36"/>
              </w:rPr>
              <w:t>User without required role</w:t>
            </w:r>
          </w:p>
        </w:tc>
        <w:tc>
          <w:tcPr>
            <w:tcW w:w="2484" w:type="dxa"/>
          </w:tcPr>
          <w:p w14:paraId="7FDA5B5F" w14:textId="77777777" w:rsidR="00BC3839" w:rsidRPr="00790A89" w:rsidRDefault="00000000">
            <w:pPr>
              <w:rPr>
                <w:sz w:val="36"/>
                <w:szCs w:val="36"/>
              </w:rPr>
            </w:pPr>
            <w:r w:rsidRPr="00790A89">
              <w:rPr>
                <w:sz w:val="36"/>
                <w:szCs w:val="36"/>
              </w:rPr>
              <w:t>Restricted</w:t>
            </w:r>
          </w:p>
        </w:tc>
        <w:tc>
          <w:tcPr>
            <w:tcW w:w="2484" w:type="dxa"/>
          </w:tcPr>
          <w:p w14:paraId="76F03E13" w14:textId="77777777" w:rsidR="00BC3839" w:rsidRPr="00790A89" w:rsidRDefault="00000000">
            <w:pPr>
              <w:rPr>
                <w:sz w:val="36"/>
                <w:szCs w:val="36"/>
              </w:rPr>
            </w:pPr>
            <w:r w:rsidRPr="00790A89">
              <w:rPr>
                <w:sz w:val="36"/>
                <w:szCs w:val="36"/>
              </w:rPr>
              <w:t>Read</w:t>
            </w:r>
          </w:p>
        </w:tc>
        <w:tc>
          <w:tcPr>
            <w:tcW w:w="2484" w:type="dxa"/>
          </w:tcPr>
          <w:p w14:paraId="798A54C3" w14:textId="77777777" w:rsidR="00BC3839" w:rsidRPr="00790A89" w:rsidRDefault="00000000">
            <w:pPr>
              <w:rPr>
                <w:sz w:val="36"/>
                <w:szCs w:val="36"/>
              </w:rPr>
            </w:pPr>
            <w:r w:rsidRPr="00790A89">
              <w:rPr>
                <w:sz w:val="36"/>
                <w:szCs w:val="36"/>
              </w:rPr>
              <w:t>Protected records are not accessible</w:t>
            </w:r>
          </w:p>
        </w:tc>
      </w:tr>
    </w:tbl>
    <w:p w14:paraId="75E2F31B" w14:textId="77777777" w:rsidR="00BC3839" w:rsidRDefault="00000000">
      <w:pPr>
        <w:pStyle w:val="Heading1"/>
        <w:rPr>
          <w:sz w:val="36"/>
          <w:szCs w:val="36"/>
        </w:rPr>
      </w:pPr>
      <w:r w:rsidRPr="00790A89">
        <w:rPr>
          <w:sz w:val="36"/>
          <w:szCs w:val="36"/>
        </w:rPr>
        <w:lastRenderedPageBreak/>
        <w:t>16. Security Workflow</w:t>
      </w:r>
    </w:p>
    <w:p w14:paraId="09452725" w14:textId="77777777" w:rsidR="00790A89" w:rsidRPr="00790A89" w:rsidRDefault="00790A89" w:rsidP="00790A89"/>
    <w:p w14:paraId="1E953CE9" w14:textId="77777777" w:rsidR="00BC3839" w:rsidRPr="00790A89" w:rsidRDefault="00000000">
      <w:pPr>
        <w:rPr>
          <w:sz w:val="36"/>
          <w:szCs w:val="36"/>
        </w:rPr>
      </w:pPr>
      <w:r w:rsidRPr="00790A89">
        <w:rPr>
          <w:sz w:val="36"/>
          <w:szCs w:val="36"/>
        </w:rPr>
        <w:t>The overall security workflow can be summarized as follows:</w:t>
      </w:r>
    </w:p>
    <w:p w14:paraId="5E4E71E9" w14:textId="77777777" w:rsidR="00BC3839" w:rsidRPr="00790A89" w:rsidRDefault="00000000">
      <w:pPr>
        <w:pStyle w:val="ListBullet"/>
        <w:rPr>
          <w:sz w:val="36"/>
          <w:szCs w:val="36"/>
        </w:rPr>
      </w:pPr>
      <w:r w:rsidRPr="00790A89">
        <w:rPr>
          <w:sz w:val="36"/>
          <w:szCs w:val="36"/>
        </w:rPr>
        <w:t>User signs in to ServiceNow.</w:t>
      </w:r>
    </w:p>
    <w:p w14:paraId="0274EB7D" w14:textId="77777777" w:rsidR="00BC3839" w:rsidRPr="00790A89" w:rsidRDefault="00000000">
      <w:pPr>
        <w:pStyle w:val="ListBullet"/>
        <w:rPr>
          <w:sz w:val="36"/>
          <w:szCs w:val="36"/>
        </w:rPr>
      </w:pPr>
      <w:r w:rsidRPr="00790A89">
        <w:rPr>
          <w:sz w:val="36"/>
          <w:szCs w:val="36"/>
        </w:rPr>
        <w:t>ServiceNow identifies the user's roles.</w:t>
      </w:r>
    </w:p>
    <w:p w14:paraId="5A7AC6D7" w14:textId="77777777" w:rsidR="00BC3839" w:rsidRPr="00790A89" w:rsidRDefault="00000000">
      <w:pPr>
        <w:pStyle w:val="ListBullet"/>
        <w:rPr>
          <w:sz w:val="36"/>
          <w:szCs w:val="36"/>
        </w:rPr>
      </w:pPr>
      <w:r w:rsidRPr="00790A89">
        <w:rPr>
          <w:sz w:val="36"/>
          <w:szCs w:val="36"/>
        </w:rPr>
        <w:t>The requested operation is matched against the relevant ACL.</w:t>
      </w:r>
    </w:p>
    <w:p w14:paraId="332B1B4C" w14:textId="77777777" w:rsidR="00BC3839" w:rsidRPr="00790A89" w:rsidRDefault="00000000">
      <w:pPr>
        <w:pStyle w:val="ListBullet"/>
        <w:rPr>
          <w:sz w:val="36"/>
          <w:szCs w:val="36"/>
        </w:rPr>
      </w:pPr>
      <w:r w:rsidRPr="00790A89">
        <w:rPr>
          <w:sz w:val="36"/>
          <w:szCs w:val="36"/>
        </w:rPr>
        <w:t>For READ, the u_institution_details ACL uses the bb1 role and the Branch = EEE data condition.</w:t>
      </w:r>
    </w:p>
    <w:p w14:paraId="17C30063" w14:textId="77777777" w:rsidR="00BC3839" w:rsidRPr="00790A89" w:rsidRDefault="00000000">
      <w:pPr>
        <w:pStyle w:val="ListBullet"/>
        <w:rPr>
          <w:sz w:val="36"/>
          <w:szCs w:val="36"/>
        </w:rPr>
      </w:pPr>
      <w:r w:rsidRPr="00790A89">
        <w:rPr>
          <w:sz w:val="36"/>
          <w:szCs w:val="36"/>
        </w:rPr>
        <w:t xml:space="preserve">The ACL script explicitly permits administrators and users with </w:t>
      </w:r>
      <w:proofErr w:type="gramStart"/>
      <w:r w:rsidRPr="00790A89">
        <w:rPr>
          <w:sz w:val="36"/>
          <w:szCs w:val="36"/>
        </w:rPr>
        <w:t>bb1, and</w:t>
      </w:r>
      <w:proofErr w:type="gramEnd"/>
      <w:r w:rsidRPr="00790A89">
        <w:rPr>
          <w:sz w:val="36"/>
          <w:szCs w:val="36"/>
        </w:rPr>
        <w:t xml:space="preserve"> denies others.</w:t>
      </w:r>
    </w:p>
    <w:p w14:paraId="2EF29E46" w14:textId="77777777" w:rsidR="00BC3839" w:rsidRPr="00790A89" w:rsidRDefault="00000000">
      <w:pPr>
        <w:pStyle w:val="ListBullet"/>
        <w:rPr>
          <w:sz w:val="36"/>
          <w:szCs w:val="36"/>
        </w:rPr>
      </w:pPr>
      <w:r w:rsidRPr="00790A89">
        <w:rPr>
          <w:sz w:val="36"/>
          <w:szCs w:val="36"/>
        </w:rPr>
        <w:t>For CREATE, WRITE, and DELETE, the corresponding bb2, bb3, and bb4 ACLs control the operation.</w:t>
      </w:r>
    </w:p>
    <w:p w14:paraId="2CAEA1C6" w14:textId="77777777" w:rsidR="00BC3839" w:rsidRPr="00790A89" w:rsidRDefault="00000000">
      <w:pPr>
        <w:pStyle w:val="ListBullet"/>
        <w:rPr>
          <w:sz w:val="36"/>
          <w:szCs w:val="36"/>
        </w:rPr>
      </w:pPr>
      <w:r w:rsidRPr="00790A89">
        <w:rPr>
          <w:sz w:val="36"/>
          <w:szCs w:val="36"/>
        </w:rPr>
        <w:t>The resulting permissions determine whether the user can view, create, edit, or delete the record.</w:t>
      </w:r>
    </w:p>
    <w:p w14:paraId="4280E133" w14:textId="77777777" w:rsidR="00BC3839" w:rsidRDefault="00000000">
      <w:pPr>
        <w:pStyle w:val="Heading1"/>
        <w:rPr>
          <w:sz w:val="36"/>
          <w:szCs w:val="36"/>
        </w:rPr>
      </w:pPr>
      <w:r w:rsidRPr="00790A89">
        <w:rPr>
          <w:sz w:val="36"/>
          <w:szCs w:val="36"/>
        </w:rPr>
        <w:t>17. Results</w:t>
      </w:r>
    </w:p>
    <w:p w14:paraId="14AAE794" w14:textId="77777777" w:rsidR="00790A89" w:rsidRPr="00790A89" w:rsidRDefault="00790A89" w:rsidP="00790A89"/>
    <w:p w14:paraId="326D2804" w14:textId="77777777" w:rsidR="00790A89" w:rsidRDefault="00790A89">
      <w:pPr>
        <w:rPr>
          <w:sz w:val="36"/>
          <w:szCs w:val="36"/>
        </w:rPr>
      </w:pPr>
      <w:r>
        <w:rPr>
          <w:sz w:val="36"/>
          <w:szCs w:val="36"/>
        </w:rPr>
        <w:t xml:space="preserve">                        </w:t>
      </w:r>
    </w:p>
    <w:p w14:paraId="654C4B2D" w14:textId="0D4F333B" w:rsidR="00BC3839" w:rsidRPr="00790A89" w:rsidRDefault="00000000">
      <w:pPr>
        <w:rPr>
          <w:sz w:val="36"/>
          <w:szCs w:val="36"/>
        </w:rPr>
      </w:pPr>
      <w:r w:rsidRPr="00790A89">
        <w:rPr>
          <w:sz w:val="36"/>
          <w:szCs w:val="36"/>
        </w:rPr>
        <w:t>The project demonstrates a layered record-security model. The READ configuration combines a role requirement with a Branch = EEE data condition, while the remaining CRUD operations are controlled through separate role-based ACLs. The supplied lab's final verification states that users with bb1, bb2, bb3, and bb4 can see, create, edit, and delete EEE branch records, while administrators retain full access.</w:t>
      </w:r>
    </w:p>
    <w:p w14:paraId="3AECDB88" w14:textId="77777777" w:rsidR="00BC3839" w:rsidRDefault="00000000">
      <w:pPr>
        <w:pStyle w:val="Heading1"/>
        <w:rPr>
          <w:sz w:val="36"/>
          <w:szCs w:val="36"/>
        </w:rPr>
      </w:pPr>
      <w:r w:rsidRPr="00790A89">
        <w:rPr>
          <w:sz w:val="36"/>
          <w:szCs w:val="36"/>
        </w:rPr>
        <w:lastRenderedPageBreak/>
        <w:t>18. Advantages</w:t>
      </w:r>
    </w:p>
    <w:p w14:paraId="70ABA78F" w14:textId="77777777" w:rsidR="00790A89" w:rsidRPr="00790A89" w:rsidRDefault="00790A89" w:rsidP="00790A89"/>
    <w:p w14:paraId="2BAED69C" w14:textId="77777777" w:rsidR="00BC3839" w:rsidRPr="00790A89" w:rsidRDefault="00000000">
      <w:pPr>
        <w:pStyle w:val="ListBullet"/>
        <w:rPr>
          <w:sz w:val="36"/>
          <w:szCs w:val="36"/>
        </w:rPr>
      </w:pPr>
      <w:r w:rsidRPr="00790A89">
        <w:rPr>
          <w:sz w:val="36"/>
          <w:szCs w:val="36"/>
        </w:rPr>
        <w:t>Provides record-level security rather than relying only on application navigation restrictions.</w:t>
      </w:r>
    </w:p>
    <w:p w14:paraId="6D6BEF38" w14:textId="77777777" w:rsidR="00BC3839" w:rsidRPr="00790A89" w:rsidRDefault="00000000">
      <w:pPr>
        <w:pStyle w:val="ListBullet"/>
        <w:rPr>
          <w:sz w:val="36"/>
          <w:szCs w:val="36"/>
        </w:rPr>
      </w:pPr>
      <w:r w:rsidRPr="00790A89">
        <w:rPr>
          <w:sz w:val="36"/>
          <w:szCs w:val="36"/>
        </w:rPr>
        <w:t>Separates permissions by operation, making Create, Write, and Delete controls explicit.</w:t>
      </w:r>
    </w:p>
    <w:p w14:paraId="60C51B4C" w14:textId="77777777" w:rsidR="00BC3839" w:rsidRPr="00790A89" w:rsidRDefault="00000000">
      <w:pPr>
        <w:pStyle w:val="ListBullet"/>
        <w:rPr>
          <w:sz w:val="36"/>
          <w:szCs w:val="36"/>
        </w:rPr>
      </w:pPr>
      <w:r w:rsidRPr="00790A89">
        <w:rPr>
          <w:sz w:val="36"/>
          <w:szCs w:val="36"/>
        </w:rPr>
        <w:t>Supports role-based access through custom roles.</w:t>
      </w:r>
    </w:p>
    <w:p w14:paraId="04B51871" w14:textId="77777777" w:rsidR="00BC3839" w:rsidRPr="00790A89" w:rsidRDefault="00000000">
      <w:pPr>
        <w:pStyle w:val="ListBullet"/>
        <w:rPr>
          <w:sz w:val="36"/>
          <w:szCs w:val="36"/>
        </w:rPr>
      </w:pPr>
      <w:r w:rsidRPr="00790A89">
        <w:rPr>
          <w:sz w:val="36"/>
          <w:szCs w:val="36"/>
        </w:rPr>
        <w:t>Allows record-field-based restrictions through ACL data conditions.</w:t>
      </w:r>
    </w:p>
    <w:p w14:paraId="327754C2" w14:textId="77777777" w:rsidR="00BC3839" w:rsidRPr="00790A89" w:rsidRDefault="00000000">
      <w:pPr>
        <w:pStyle w:val="ListBullet"/>
        <w:rPr>
          <w:sz w:val="36"/>
          <w:szCs w:val="36"/>
        </w:rPr>
      </w:pPr>
      <w:r w:rsidRPr="00790A89">
        <w:rPr>
          <w:sz w:val="36"/>
          <w:szCs w:val="36"/>
        </w:rPr>
        <w:t>Can protect sensitive records across forms, lists, and Service Portal interfaces.</w:t>
      </w:r>
    </w:p>
    <w:p w14:paraId="26FB68AD" w14:textId="77777777" w:rsidR="00BC3839" w:rsidRPr="00790A89" w:rsidRDefault="00000000">
      <w:pPr>
        <w:pStyle w:val="ListBullet"/>
        <w:rPr>
          <w:sz w:val="36"/>
          <w:szCs w:val="36"/>
        </w:rPr>
      </w:pPr>
      <w:r w:rsidRPr="00790A89">
        <w:rPr>
          <w:sz w:val="36"/>
          <w:szCs w:val="36"/>
        </w:rPr>
        <w:t>Can be tested safely using impersonation before deployment.</w:t>
      </w:r>
    </w:p>
    <w:p w14:paraId="15EB724B" w14:textId="77777777" w:rsidR="00BC3839" w:rsidRDefault="00000000">
      <w:pPr>
        <w:pStyle w:val="Heading1"/>
        <w:rPr>
          <w:sz w:val="36"/>
          <w:szCs w:val="36"/>
        </w:rPr>
      </w:pPr>
      <w:r w:rsidRPr="00790A89">
        <w:rPr>
          <w:sz w:val="36"/>
          <w:szCs w:val="36"/>
        </w:rPr>
        <w:t>19. Conclusion</w:t>
      </w:r>
    </w:p>
    <w:p w14:paraId="5A8CDAD9" w14:textId="77777777" w:rsidR="00790A89" w:rsidRPr="00790A89" w:rsidRDefault="00790A89" w:rsidP="00790A89"/>
    <w:p w14:paraId="048C58A1" w14:textId="76FD7162" w:rsidR="00BC3839" w:rsidRPr="00790A89" w:rsidRDefault="00790A89">
      <w:pPr>
        <w:rPr>
          <w:sz w:val="36"/>
          <w:szCs w:val="36"/>
        </w:rPr>
      </w:pPr>
      <w:r>
        <w:rPr>
          <w:sz w:val="36"/>
          <w:szCs w:val="36"/>
        </w:rPr>
        <w:t xml:space="preserve">                          </w:t>
      </w:r>
      <w:r w:rsidR="00000000" w:rsidRPr="00790A89">
        <w:rPr>
          <w:sz w:val="36"/>
          <w:szCs w:val="36"/>
        </w:rPr>
        <w:t>This ServiceNow micro project demonstrates how Access Control Lists can be used to implement fine-grained record security. A custom Institution Details table is protected through separate READ, CREATE, WRITE, and DELETE ACLs. The READ ACL combines the bb1 role with a Branch = EEE data condition and an ACL script that explicitly handles administrator and bb1 access. Additional roles—bb2, bb3, and bb4—control creation, modification, and deletion. The resulting configuration illustrates how ServiceNow can evaluate user roles, requested operations, and record conditions to protect data from unauthorized access or modification.</w:t>
      </w:r>
    </w:p>
    <w:p w14:paraId="4455C830" w14:textId="73F3B66F" w:rsidR="00BC3839" w:rsidRDefault="00000000">
      <w:r>
        <w:t>project conversation.</w:t>
      </w:r>
    </w:p>
    <w:sectPr w:rsidR="00BC3839"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CFE3A" w14:textId="77777777" w:rsidR="00996453" w:rsidRDefault="00996453">
      <w:pPr>
        <w:spacing w:after="0" w:line="240" w:lineRule="auto"/>
      </w:pPr>
      <w:r>
        <w:separator/>
      </w:r>
    </w:p>
  </w:endnote>
  <w:endnote w:type="continuationSeparator" w:id="0">
    <w:p w14:paraId="4467538F" w14:textId="77777777" w:rsidR="00996453" w:rsidRDefault="00996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885FC" w14:textId="77777777" w:rsidR="00BC3839" w:rsidRDefault="00000000">
    <w:pPr>
      <w:pStyle w:val="Footer"/>
      <w:jc w:val="center"/>
    </w:pPr>
    <w:r>
      <w:fldChar w:fldCharType="begin"/>
    </w:r>
    <w:r>
      <w:instrText>PAGE</w:instrText>
    </w:r>
    <w:r w:rsidR="00445DC4">
      <w:fldChar w:fldCharType="separate"/>
    </w:r>
    <w:r w:rsidR="00445D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70102" w14:textId="77777777" w:rsidR="00996453" w:rsidRDefault="00996453">
      <w:pPr>
        <w:spacing w:after="0" w:line="240" w:lineRule="auto"/>
      </w:pPr>
      <w:r>
        <w:separator/>
      </w:r>
    </w:p>
  </w:footnote>
  <w:footnote w:type="continuationSeparator" w:id="0">
    <w:p w14:paraId="18A04044" w14:textId="77777777" w:rsidR="00996453" w:rsidRDefault="00996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174673">
    <w:abstractNumId w:val="8"/>
  </w:num>
  <w:num w:numId="2" w16cid:durableId="419301707">
    <w:abstractNumId w:val="6"/>
  </w:num>
  <w:num w:numId="3" w16cid:durableId="1863665182">
    <w:abstractNumId w:val="5"/>
  </w:num>
  <w:num w:numId="4" w16cid:durableId="942876963">
    <w:abstractNumId w:val="4"/>
  </w:num>
  <w:num w:numId="5" w16cid:durableId="641080065">
    <w:abstractNumId w:val="7"/>
  </w:num>
  <w:num w:numId="6" w16cid:durableId="39788785">
    <w:abstractNumId w:val="3"/>
  </w:num>
  <w:num w:numId="7" w16cid:durableId="1021392446">
    <w:abstractNumId w:val="2"/>
  </w:num>
  <w:num w:numId="8" w16cid:durableId="328750483">
    <w:abstractNumId w:val="1"/>
  </w:num>
  <w:num w:numId="9" w16cid:durableId="263465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92F"/>
    <w:rsid w:val="0015074B"/>
    <w:rsid w:val="0029639D"/>
    <w:rsid w:val="00326F90"/>
    <w:rsid w:val="00445DC4"/>
    <w:rsid w:val="0057354D"/>
    <w:rsid w:val="00790A89"/>
    <w:rsid w:val="00996453"/>
    <w:rsid w:val="00AA1D8D"/>
    <w:rsid w:val="00B47730"/>
    <w:rsid w:val="00BC3839"/>
    <w:rsid w:val="00C361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6C622"/>
  <w14:defaultImageDpi w14:val="300"/>
  <w15:docId w15:val="{C1ABB1AC-6CAE-4AF3-A80C-D7E6159A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S0980965</cp:lastModifiedBy>
  <cp:revision>2</cp:revision>
  <dcterms:created xsi:type="dcterms:W3CDTF">2026-09-28T09:58:00Z</dcterms:created>
  <dcterms:modified xsi:type="dcterms:W3CDTF">2026-09-28T09:58:00Z</dcterms:modified>
  <cp:category/>
</cp:coreProperties>
</file>